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Team Development</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