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Marketing Automation</w:t>
            </w:r>
          </w:p>
        </w:tc>
      </w:tr>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Operational Efficiency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Cross-Functional Leadership</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Paid Media Strategy</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Budget Forecasting</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Used industry-leading analytical tools to study account performance and make data-driven recommendations.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Managed an eight-person e-commerce department and led paid search, outreach, lead generation, customer acquisition, website performance, and growth across the United States, Canada, and the United Kingdom.</w:t>
      </w:r>
    </w:p>
    <w:p>
      <w:pPr>
        <w:pStyle w:val="ListBulle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Salesforce • Google Tag Manager • Amazon Vendor Central • Google Ads • Microsoft Ads • Google Analytics 4 • Google Search Console</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