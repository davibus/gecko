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Team Development</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Built automated reporting across 10+ marketing channels using Python, Databricks, SQL, Excel, and Funnel.io.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Worked with the web development team and monitored SEO/SEM using multiple software tools.</w:t>
      </w:r>
    </w:p>
    <w:p>
      <w:pPr>
        <w:pStyle w:val="ListBullet"/>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Google Tag Manager • Meta Ads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