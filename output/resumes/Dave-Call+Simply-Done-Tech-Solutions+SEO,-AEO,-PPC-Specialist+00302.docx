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Used ChatGPT in Google Sheets to rewrite Shopify product descriptions for SEO and eliminate duplicate content.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Ads • Meta Ads • Google Analytics 4 • ChatGPT • Google Tag Manager • Google Ads Editor • Google Ads API • Microsoft Ads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gecko-job:ad07fe9d0300724a</dc:identifier>
</cp:coreProperties>
</file>