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gecko-job:e9636e80015793a7ae8776d3</dc:identifier>
</cp:coreProperties>
</file>