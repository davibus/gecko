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Used ChatGPT in Google Sheets to rewrite Shopify product descriptions for SEO and eliminate duplicate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Claude • Google Analytics 4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gecko-job:c8987fe67f69d6b7a18b0cfb</dc:identifier>
</cp:coreProperties>
</file>