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and technology leader with 14+ years of experience spanning B2B commerce, financial services, client strategy, and digital marketing. Combines hands-on API integration and platform development with audience research, competitive analysis, content strategy, and cross-functional execution. Helped launch B2C channels while protecting relationships with 650+ retail partners and used market research to help establish tax and finance departments contributing more than 25% of firm revenue. Translates complex data into clear business recommendations and measurable growth priorities.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Paid Media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Developed e-commerce-specific products with manufacturers and improved supply-chain processes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p>
      <w:pPr>
        <w:pStyle w:val="ListBullet"/>
        <w:keepLines/>
        <w:spacing w:before="0" w:after="20" w:line="276" w:lineRule="auto"/>
        <w:ind w:left="259"/>
        <w:jc w:val="left"/>
      </w:pPr>
      <w:r>
        <w:rPr>
          <w:rFonts w:ascii="EB Garamond" w:hAnsi="EB Garamond"/>
          <w:b w:val="0"/>
          <w:sz w:val="22"/>
        </w:rPr>
        <w:t>Managed all paid search campaigns, outreach, lead generation, and customer acquisition for a large E-Commerce company in the United States, Canada, and the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Worked at a wealth management firm with more than 20 attorneys, financial planners, and CPAs, serving high-net-worth clients and owners of medium- to large-sized businesses across the country</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Designed and introduced new marketing concepts using graphic 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Amazon Vendor Central • Google Ads API • Google Ads • Microsoft Ads • Google Analytics 4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gecko-job:scout-2910</dc:identifier>
</cp:coreProperties>
</file>