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Designed and introduced new marketing concepts using graphic-design and animation software.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Shopify • Python • JavaScript • Google Analytics 4 • Google Ads • Microsoft Ads • Google Tag Manager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