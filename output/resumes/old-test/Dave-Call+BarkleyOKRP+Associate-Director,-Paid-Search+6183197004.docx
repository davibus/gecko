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PAID SEARCH | STRATEGY, OPTIMIZATION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American Fork, UT | (530) 507-8269 | mdavidcall@gmail.com |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Paid search and performance marketing leader with 14+ years managing Google Ads and Microsoft Ads across agency, ecommerce, and multi-channel programs. Managed 75+ Google Ads accounts with more than $276K in monthly spend, while advising clients on campaign structure, budgets, and growth. Combines hands-on bidding, keyword and audience strategy with attribution, conversion measurement, testing, and clear performance reporting.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&amp; Acquisition: </w:t>
      </w:r>
      <w:r>
        <w:rPr>
          <w:rFonts w:ascii="Calibri" w:hAnsi="Calibri"/>
          <w:b w:val="0"/>
          <w:color w:val="262626"/>
          <w:sz w:val="22"/>
        </w:rPr>
        <w:t>Google Ads, Microsoft Ads, Meta, Amazon, Instagram, TikTok, Search, Shopping, Performance Max, Display, YouTube, remarketing, and SEO.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Creative: </w:t>
      </w:r>
      <w:r>
        <w:rPr>
          <w:rFonts w:ascii="Calibri" w:hAnsi="Calibri"/>
          <w:b w:val="0"/>
          <w:color w:val="262626"/>
          <w:sz w:val="22"/>
        </w:rPr>
        <w:t>Ad copy, keyword and competitive research, audience segmentation, targeting and messaging recommendations, bid experiments, landing pages, A/B testing, and multivariate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Economics: </w:t>
      </w:r>
      <w:r>
        <w:rPr>
          <w:rFonts w:ascii="Calibri" w:hAnsi="Calibri"/>
          <w:b w:val="0"/>
          <w:color w:val="262626"/>
          <w:sz w:val="22"/>
        </w:rPr>
        <w:t>GA4, Google Tag Manager, attribution, CPC, CPA, ROAS, LTV, conversion tracking, incremental testing, holdouts, regression models, forecasting, and budget scenarios.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Automation: </w:t>
      </w:r>
      <w:r>
        <w:rPr>
          <w:rFonts w:ascii="Calibri" w:hAnsi="Calibri"/>
          <w:b w:val="0"/>
          <w:color w:val="262626"/>
          <w:sz w:val="22"/>
        </w:rPr>
        <w:t>Excel, Tableau, Looker Studio, Funnel.io, Python, SQL, Databricks, automated reporting, campaign monitoring, KPI development, and financial analysis.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Delivery: </w:t>
      </w:r>
      <w:r>
        <w:rPr>
          <w:rFonts w:ascii="Calibri" w:hAnsi="Calibri"/>
          <w:b w:val="0"/>
          <w:color w:val="262626"/>
          <w:sz w:val="22"/>
        </w:rPr>
        <w:t>Budget allocation, senior leadership reporting, client consultation, cross-functional collaboration, team management, campaign builds, quality assurance, pacing, and daily optimization.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-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complex Tableau dashboards for paid search and helped convert existing Power BI reporting to Tableau.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GRIP6 -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Microsoft/Bing Ads, Amazon, Meta/Facebook, Instagram, and TikTok across an approximately $400,000 monthly advertising budget.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marketing volume from approximately $200,000 to $800,000 while improving ROAS from 1.5 to 3.5.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-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Oversaw project management in a fast-changing e-commerce channels while protecting relationships with more than 650 B2B retailers.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Designed the company's information architecture and ERP-system flow and implemented systems to increase productivity, efficiency, transparency, and collaboration.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Managed all aspects of e-commerce and marketing for a large B2B distributor.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-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Advised clients directly on business goals and how to allocate marketing funds across website development, SEO, email, paid search, display, mobile, remarketing, YouTube, and social media.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Used industry-leading analytical tools to study account performance and make data-driven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Set up and managed more than 75 Google Ads/AdWords accounts with more than $276,000 in combined monthly spend.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-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Brigham Young University - Business Management degree - Marketing emphasis, 2008.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 / Google AdWords; Google Analytics; Microsoft Ads / Bing Ads; Meta Blueprint; Amazon Marketing Services (AMS)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