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SEO &amp; SEM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Power BI • Funnel.io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