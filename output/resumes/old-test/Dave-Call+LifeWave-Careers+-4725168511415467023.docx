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PAID SOCIAL &amp; PERFORMANCE MARKETING | AUDIENCES &amp; MEASUREMENT</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Performance marketing professional with 14+ years across paid search, social, ecommerce, and acquisition. Managed Meta, Instagram, and TikTok alongside Google, Microsoft, and Amazon advertising and used audience analysis, bidding tests, attribution, and conversion measurement to improve results. Experienced with budget allocation, reporting automation, and cross-functional campaign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Paid Media &amp; Acquisition: </w:t>
      </w:r>
      <w:r>
        <w:rPr>
          <w:rFonts w:ascii="Calibri" w:hAnsi="Calibri"/>
          <w:b w:val="0"/>
          <w:color w:val="262626"/>
          <w:sz w:val="22"/>
        </w:rPr>
        <w:t>Google Ads, Microsoft Ads, Meta, Amazon, Instagram, TikTok, Search, Shopping, Performance Max, Display, YouTube, remarketing, and SEO.</w:t>
      </w:r>
    </w:p>
    <w:p>
      <w:pPr>
        <w:keepNext w:val="0"/>
        <w:spacing w:line="276" w:lineRule="auto" w:before="0" w:after="16"/>
        <w:ind w:left="144"/>
      </w:pPr>
      <w:r>
        <w:rPr>
          <w:rFonts w:ascii="Calibri" w:hAnsi="Calibri"/>
          <w:b/>
          <w:color w:val="102C57"/>
          <w:sz w:val="22"/>
        </w:rPr>
        <w:t xml:space="preserve">Testing &amp; Creative: </w:t>
      </w:r>
      <w:r>
        <w:rPr>
          <w:rFonts w:ascii="Calibri" w:hAnsi="Calibri"/>
          <w:b w:val="0"/>
          <w:color w:val="262626"/>
          <w:sz w:val="22"/>
        </w:rPr>
        <w:t>Ad copy, keyword and competitive research, audience segmentation, targeting and messaging recommendations, bid experiments, landing pages, A/B testing, and multivariate testing.</w:t>
      </w:r>
    </w:p>
    <w:p>
      <w:pPr>
        <w:keepNext w:val="0"/>
        <w:spacing w:line="276" w:lineRule="auto" w:before="0" w:after="16"/>
        <w:ind w:left="144"/>
      </w:pPr>
      <w:r>
        <w:rPr>
          <w:rFonts w:ascii="Calibri" w:hAnsi="Calibri"/>
          <w:b/>
          <w:color w:val="102C57"/>
          <w:sz w:val="22"/>
        </w:rPr>
        <w:t xml:space="preserve">Measurement &amp; Economics: </w:t>
      </w:r>
      <w:r>
        <w:rPr>
          <w:rFonts w:ascii="Calibri" w:hAnsi="Calibri"/>
          <w:b w:val="0"/>
          <w:color w:val="262626"/>
          <w:sz w:val="22"/>
        </w:rPr>
        <w:t>GA4, Google Tag Manager, attribution, CPC, CPA, ROAS, LTV, conversion tracking, incremental testing, holdouts, regression models, forecasting, and budget scenarios.</w:t>
      </w:r>
    </w:p>
    <w:p>
      <w:pPr>
        <w:keepNext w:val="0"/>
        <w:spacing w:line="276" w:lineRule="auto" w:before="0" w:after="16"/>
        <w:ind w:left="144"/>
      </w:pPr>
      <w:r>
        <w:rPr>
          <w:rFonts w:ascii="Calibri" w:hAnsi="Calibri"/>
          <w:b/>
          <w:color w:val="102C57"/>
          <w:sz w:val="22"/>
        </w:rPr>
        <w:t xml:space="preserve">Reporting &amp; Automation: </w:t>
      </w:r>
      <w:r>
        <w:rPr>
          <w:rFonts w:ascii="Calibri" w:hAnsi="Calibri"/>
          <w:b w:val="0"/>
          <w:color w:val="262626"/>
          <w:sz w:val="22"/>
        </w:rPr>
        <w:t>Excel, Tableau, Looker Studio, Funnel.io, Python, SQL, Databricks, automated reporting, campaign monitoring, KPI development, and financial analysis.</w:t>
      </w:r>
    </w:p>
    <w:p>
      <w:pPr>
        <w:keepNext w:val="0"/>
        <w:spacing w:line="276" w:lineRule="auto" w:before="0" w:after="24"/>
        <w:ind w:left="144"/>
      </w:pPr>
      <w:r>
        <w:rPr>
          <w:rFonts w:ascii="Calibri" w:hAnsi="Calibri"/>
          <w:b/>
          <w:color w:val="102C57"/>
          <w:sz w:val="22"/>
        </w:rPr>
        <w:t xml:space="preserve">Leadership &amp; Delivery: </w:t>
      </w:r>
      <w:r>
        <w:rPr>
          <w:rFonts w:ascii="Calibri" w:hAnsi="Calibri"/>
          <w:b w:val="0"/>
          <w:color w:val="262626"/>
          <w:sz w:val="22"/>
        </w:rPr>
        <w:t>Budget allocation, senior leadership reporting, client consultation, cross-functional collaboration, team management, campaign builds, quality assurance, pacing, and daily optimization.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