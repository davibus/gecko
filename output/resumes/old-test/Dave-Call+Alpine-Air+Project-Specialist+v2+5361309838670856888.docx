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Data Visualization</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