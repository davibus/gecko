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Team Development</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Operational Efficiency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VS Code • Google Ads • Microsoft Ads • Google Analytics 4 • Google Tag Manager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