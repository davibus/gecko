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leadership</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leadership</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