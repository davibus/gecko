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Seller Central • Amazon Vendor Central • Google Tag Manager • Google Search Console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