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SEARCH MARKETING | SEO COLLABORATION &amp; ANALYTICS</w:t>
      </w:r>
    </w:p>
    <w:p>
      <w:pPr>
        <w:keepNext w:val="0"/>
        <w:spacing w:line="276" w:lineRule="auto" w:before="0" w:after="60"/>
        <w:jc w:val="center"/>
      </w:pPr>
      <w:r>
        <w:rPr>
          <w:rFonts w:ascii="Calibri" w:hAnsi="Calibri"/>
          <w:b w:val="0"/>
          <w:sz w:val="19"/>
        </w:rPr>
        <w:t>American Fork, UT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Search and digital marketing professional with 14+ years in paid search, ecommerce, agency consulting, and performance analysis. Conducted keyword and competitive research, advised clients on SEO and website opportunities, and coordinated channel strategy with web and creative teams. Configured GA4 and Google Tag Manager measurement and built dashboards to guide growth decisions.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Search &amp; Website Strategy: </w:t>
      </w:r>
      <w:r>
        <w:rPr>
          <w:rFonts w:ascii="Calibri" w:hAnsi="Calibri"/>
          <w:b w:val="0"/>
          <w:color w:val="262626"/>
          <w:sz w:val="22"/>
        </w:rPr>
        <w:t>Keyword and competitive research, SEO collaboration, landing pages, website recommendations, and audience strategy.</w:t>
      </w:r>
    </w:p>
    <w:p>
      <w:pPr>
        <w:keepNext w:val="0"/>
        <w:spacing w:line="276" w:lineRule="auto" w:before="0" w:after="16"/>
        <w:ind w:left="144"/>
      </w:pPr>
      <w:r>
        <w:rPr>
          <w:rFonts w:ascii="Calibri" w:hAnsi="Calibri"/>
          <w:b/>
          <w:color w:val="102C57"/>
          <w:sz w:val="22"/>
        </w:rPr>
        <w:t xml:space="preserve">Analytics &amp; Tracking: </w:t>
      </w:r>
      <w:r>
        <w:rPr>
          <w:rFonts w:ascii="Calibri" w:hAnsi="Calibri"/>
          <w:b w:val="0"/>
          <w:color w:val="262626"/>
          <w:sz w:val="22"/>
        </w:rPr>
        <w:t>GA4, Google Tag Manager, Looker Studio, Tableau, Funnel.io, conversion tracking, attribution, and KPI reporting.</w:t>
      </w:r>
    </w:p>
    <w:p>
      <w:pPr>
        <w:keepNext w:val="0"/>
        <w:spacing w:line="276" w:lineRule="auto" w:before="0" w:after="16"/>
        <w:ind w:left="144"/>
      </w:pPr>
      <w:r>
        <w:rPr>
          <w:rFonts w:ascii="Calibri" w:hAnsi="Calibri"/>
          <w:b/>
          <w:color w:val="102C57"/>
          <w:sz w:val="22"/>
        </w:rPr>
        <w:t xml:space="preserve">Testing &amp; Optimization: </w:t>
      </w:r>
      <w:r>
        <w:rPr>
          <w:rFonts w:ascii="Calibri" w:hAnsi="Calibri"/>
          <w:b w:val="0"/>
          <w:color w:val="262626"/>
          <w:sz w:val="22"/>
        </w:rPr>
        <w:t>A/B and multivariate testing, conversion paths, ad copy, bidding experiments, ROAS, CPA, and customer journey analysis.</w:t>
      </w:r>
    </w:p>
    <w:p>
      <w:pPr>
        <w:keepNext w:val="0"/>
        <w:spacing w:line="276" w:lineRule="auto" w:before="0" w:after="16"/>
        <w:ind w:left="144"/>
      </w:pPr>
      <w:r>
        <w:rPr>
          <w:rFonts w:ascii="Calibri" w:hAnsi="Calibri"/>
          <w:b/>
          <w:color w:val="102C57"/>
          <w:sz w:val="22"/>
        </w:rPr>
        <w:t xml:space="preserve">Campaign Channels: </w:t>
      </w:r>
      <w:r>
        <w:rPr>
          <w:rFonts w:ascii="Calibri" w:hAnsi="Calibri"/>
          <w:b w:val="0"/>
          <w:color w:val="262626"/>
          <w:sz w:val="22"/>
        </w:rPr>
        <w:t>Google Ads, Microsoft Ads, Search, Shopping, Display, YouTube, remarketing, social, email channel experience, and ecommerce.</w:t>
      </w:r>
    </w:p>
    <w:p>
      <w:pPr>
        <w:keepNext w:val="0"/>
        <w:spacing w:line="276" w:lineRule="auto" w:before="0" w:after="24"/>
        <w:ind w:left="144"/>
      </w:pPr>
      <w:r>
        <w:rPr>
          <w:rFonts w:ascii="Calibri" w:hAnsi="Calibri"/>
          <w:b/>
          <w:color w:val="102C57"/>
          <w:sz w:val="22"/>
        </w:rPr>
        <w:t xml:space="preserve">Reporting &amp; Collaboration: </w:t>
      </w:r>
      <w:r>
        <w:rPr>
          <w:rFonts w:ascii="Calibri" w:hAnsi="Calibri"/>
          <w:b w:val="0"/>
          <w:color w:val="262626"/>
          <w:sz w:val="22"/>
        </w:rPr>
        <w:t>Python, SQL, Databricks, Excel, automated reporting, client presentations, and cross-functional coordination.</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 | 1-800 Contacts - Draper,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Customer Journey Analysis: </w:t>
      </w:r>
      <w:r>
        <w:rPr>
          <w:rFonts w:ascii="Calibri" w:hAnsi="Calibri"/>
          <w:b w:val="0"/>
          <w:color w:val="262626"/>
          <w:sz w:val="22"/>
        </w:rPr>
        <w:t>Designed and interpreted reach, comparison, conversion, micro-conversion, and internal lifetime-value funnel testing, including click-to-call systems assessment and iSpot analysis for TV/OTT reach campaigns.</w:t>
      </w:r>
    </w:p>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Built complex Tableau dashboards for paid search and helped convert existing Power BI reporting to Tableau.</w:t>
      </w:r>
    </w:p>
    <w:p>
      <w:pPr>
        <w:pStyle w:val="ListBullet"/>
        <w:spacing w:line="276" w:lineRule="auto" w:before="0" w:after="4"/>
        <w:ind w:left="259" w:hanging="29"/>
      </w:pPr>
      <w:r>
        <w:rPr>
          <w:rFonts w:ascii="Calibri" w:hAnsi="Calibri"/>
          <w:b/>
          <w:sz w:val="22"/>
        </w:rPr>
        <w:t xml:space="preserve">Investment Planning: </w:t>
      </w:r>
      <w:r>
        <w:rPr>
          <w:rFonts w:ascii="Calibri" w:hAnsi="Calibri"/>
          <w:b w:val="0"/>
          <w:color w:val="262626"/>
          <w:sz w:val="22"/>
        </w:rPr>
        <w:t>Built automated weekly reporting across 10+ channels using Python, Databricks, SQL, blended Excel data, and Funnel.io to improve accuracy and decision speed.</w:t>
      </w:r>
    </w:p>
    <w:p>
      <w:pPr>
        <w:pStyle w:val="ListBullet"/>
        <w:spacing w:line="276" w:lineRule="auto" w:before="0" w:after="4"/>
        <w:ind w:left="259" w:hanging="29"/>
      </w:pPr>
      <w:r>
        <w:rPr>
          <w:rFonts w:ascii="Calibri" w:hAnsi="Calibri"/>
          <w:b/>
          <w:sz w:val="22"/>
        </w:rPr>
        <w:t xml:space="preserve">Bidding &amp; Audience Analysis: </w:t>
      </w:r>
      <w:r>
        <w:rPr>
          <w:rFonts w:ascii="Calibri" w:hAnsi="Calibri"/>
          <w:b w:val="0"/>
          <w:color w:val="262626"/>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 | GRIP6 - Midvale,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Measurement &amp; Visibility: </w:t>
      </w:r>
      <w:r>
        <w:rPr>
          <w:rFonts w:ascii="Calibri" w:hAnsi="Calibri"/>
          <w:b w:val="0"/>
          <w:color w:val="262626"/>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line="276" w:lineRule="auto" w:before="0" w:after="4"/>
        <w:ind w:left="259" w:hanging="29"/>
      </w:pPr>
      <w:r>
        <w:rPr>
          <w:rFonts w:ascii="Calibri" w:hAnsi="Calibri"/>
          <w:b/>
          <w:sz w:val="22"/>
        </w:rPr>
        <w:t xml:space="preserve">Growth &amp; Efficiency: </w:t>
      </w:r>
      <w:r>
        <w:rPr>
          <w:rFonts w:ascii="Calibri" w:hAnsi="Calibri"/>
          <w:b w:val="0"/>
          <w:color w:val="262626"/>
          <w:sz w:val="22"/>
        </w:rPr>
        <w:t>Increased monthly marketing volume from approximately $200,000 to $800,000 while improving ROAS from 1.5 to 3.5.</w:t>
      </w:r>
    </w:p>
    <w:p>
      <w:pPr>
        <w:pStyle w:val="ListBullet"/>
        <w:spacing w:line="276" w:lineRule="auto" w:before="0" w:after="4"/>
        <w:ind w:left="259" w:hanging="29"/>
      </w:pPr>
      <w:r>
        <w:rPr>
          <w:rFonts w:ascii="Calibri" w:hAnsi="Calibri"/>
          <w:b/>
          <w:sz w:val="22"/>
        </w:rPr>
        <w:t xml:space="preserve">Channel Ownership: </w:t>
      </w:r>
      <w:r>
        <w:rPr>
          <w:rFonts w:ascii="Calibri" w:hAnsi="Calibri"/>
          <w:b w:val="0"/>
          <w:color w:val="262626"/>
          <w:sz w:val="22"/>
        </w:rPr>
        <w:t>Managed Google Ads, Microsoft/Bing Ads, Amazon, Meta/Facebook, Instagram, and TikTok across an approximately $400,000 monthly advertising budget.</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 Marketing | Intercon Inc.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Digital Leadership: </w:t>
      </w:r>
      <w:r>
        <w:rPr>
          <w:rFonts w:ascii="Calibri" w:hAnsi="Calibri"/>
          <w:b w:val="0"/>
          <w:color w:val="262626"/>
          <w:sz w:val="22"/>
        </w:rPr>
        <w:t>Managed all aspects of e-commerce and marketing for a large B2B distributor.</w:t>
      </w:r>
    </w:p>
    <w:p>
      <w:pPr>
        <w:pStyle w:val="ListBullet"/>
        <w:spacing w:line="276" w:lineRule="auto" w:before="0" w:after="4"/>
        <w:ind w:left="259" w:hanging="29"/>
      </w:pPr>
      <w:r>
        <w:rPr>
          <w:rFonts w:ascii="Calibri" w:hAnsi="Calibri"/>
          <w:b/>
          <w:sz w:val="22"/>
        </w:rPr>
        <w:t xml:space="preserve">Data &amp; Reporting: </w:t>
      </w:r>
      <w:r>
        <w:rPr>
          <w:rFonts w:ascii="Calibri" w:hAnsi="Calibri"/>
          <w:b w:val="0"/>
          <w:color w:val="262626"/>
          <w:sz w:val="22"/>
        </w:rPr>
        <w:t>Designed the company's information architecture and ERP-system flow and implemented systems to increase productivity, efficiency, transparency, and collaboration.</w:t>
      </w:r>
    </w:p>
    <w:p>
      <w:pPr>
        <w:pStyle w:val="ListBullet"/>
        <w:spacing w:line="276" w:lineRule="auto" w:before="0" w:after="4"/>
        <w:ind w:left="259" w:hanging="29"/>
      </w:pPr>
      <w:r>
        <w:rPr>
          <w:rFonts w:ascii="Calibri" w:hAnsi="Calibri"/>
          <w:b/>
          <w:sz w:val="22"/>
        </w:rPr>
        <w:t xml:space="preserve">Commercial Priorities: </w:t>
      </w:r>
      <w:r>
        <w:rPr>
          <w:rFonts w:ascii="Calibri" w:hAnsi="Calibri"/>
          <w:b w:val="0"/>
          <w:color w:val="262626"/>
          <w:sz w:val="22"/>
        </w:rPr>
        <w:t>Oversaw project management in a fast-changing e-commerce channels while protecting relationships with more than 650 B2B retailers.</w:t>
      </w:r>
    </w:p>
    <w:p>
      <w:pPr>
        <w:pStyle w:val="ListBullet"/>
        <w:spacing w:line="276" w:lineRule="auto" w:before="0" w:after="4"/>
        <w:ind w:left="259" w:hanging="29"/>
      </w:pPr>
      <w:r>
        <w:rPr>
          <w:rFonts w:ascii="Calibri" w:hAnsi="Calibri"/>
          <w:b/>
          <w:sz w:val="22"/>
        </w:rPr>
        <w:t xml:space="preserve">B2C Expansion: </w:t>
      </w:r>
      <w:r>
        <w:rPr>
          <w:rFonts w:ascii="Calibri" w:hAnsi="Calibri"/>
          <w:b w:val="0"/>
          <w:color w:val="262626"/>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 | The Infinite Agency - Dallas, TX</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Research &amp; Testing: </w:t>
      </w:r>
      <w:r>
        <w:rPr>
          <w:rFonts w:ascii="Calibri" w:hAnsi="Calibri"/>
          <w:b w:val="0"/>
          <w:color w:val="262626"/>
          <w:sz w:val="22"/>
        </w:rPr>
        <w:t>Used industry-leading analytical tools to study account performance and make data-driven recommendations.</w:t>
      </w:r>
    </w:p>
    <w:p>
      <w:pPr>
        <w:pStyle w:val="ListBullet"/>
        <w:spacing w:line="276" w:lineRule="auto" w:before="0" w:after="4"/>
        <w:ind w:left="259" w:hanging="29"/>
      </w:pPr>
      <w:r>
        <w:rPr>
          <w:rFonts w:ascii="Calibri" w:hAnsi="Calibri"/>
          <w:b/>
          <w:sz w:val="22"/>
        </w:rPr>
        <w:t xml:space="preserve">Client Strategy: </w:t>
      </w:r>
      <w:r>
        <w:rPr>
          <w:rFonts w:ascii="Calibri" w:hAnsi="Calibri"/>
          <w:b w:val="0"/>
          <w:color w:val="262626"/>
          <w:sz w:val="22"/>
        </w:rPr>
        <w:t>Advised clients directly on business goals and how to allocate marketing funds across website development, SEO, email, paid search, display, mobile, remarketing, YouTube, and social media.</w:t>
      </w:r>
    </w:p>
    <w:p>
      <w:pPr>
        <w:pStyle w:val="ListBullet"/>
        <w:spacing w:line="276" w:lineRule="auto" w:before="0" w:after="4"/>
        <w:ind w:left="259" w:hanging="29"/>
      </w:pPr>
      <w:r>
        <w:rPr>
          <w:rFonts w:ascii="Calibri" w:hAnsi="Calibri"/>
          <w:b/>
          <w:sz w:val="22"/>
        </w:rPr>
        <w:t xml:space="preserve">Reporting &amp; Repeatable Processes: </w:t>
      </w:r>
      <w:r>
        <w:rPr>
          <w:rFonts w:ascii="Calibri" w:hAnsi="Calibri"/>
          <w:b w:val="0"/>
          <w:color w:val="262626"/>
          <w:sz w:val="22"/>
        </w:rPr>
        <w:t>Built Funnel.io reporting pipelines and presented consolidated performance data in Google Data/Looker Studio.</w:t>
      </w:r>
    </w:p>
    <w:p>
      <w:pPr>
        <w:pStyle w:val="ListBullet"/>
        <w:spacing w:line="276" w:lineRule="auto" w:before="0" w:after="4"/>
        <w:ind w:left="259" w:hanging="29"/>
      </w:pPr>
      <w:r>
        <w:rPr>
          <w:rFonts w:ascii="Calibri" w:hAnsi="Calibri"/>
          <w:b/>
          <w:sz w:val="22"/>
        </w:rPr>
        <w:t xml:space="preserve">Agency Account Scale: </w:t>
      </w:r>
      <w:r>
        <w:rPr>
          <w:rFonts w:ascii="Calibri" w:hAnsi="Calibri"/>
          <w:b w:val="0"/>
          <w:color w:val="262626"/>
          <w:sz w:val="22"/>
        </w:rPr>
        <w:t>Set up and managed more than 75 Google Ads/AdWords accounts with more than $276,000 in combined monthly spend.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 | LifeSpan Fitness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Managed approximately $400,000 in media budget that generated more than $9 million in revenue, representing approximately 35% of total company revenue.</w:t>
      </w:r>
    </w:p>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Conducted advanced keyword research, channel analysis, trend monitoring, acquisition analysis, conversion-path and funnel analysis, landing-page optimization, and conversion-rate optimization.</w:t>
      </w:r>
    </w:p>
    <w:p>
      <w:pPr>
        <w:pStyle w:val="ListBullet"/>
        <w:spacing w:line="276" w:lineRule="auto" w:before="0" w:after="4"/>
        <w:ind w:left="259" w:hanging="29"/>
      </w:pPr>
      <w:r>
        <w:rPr>
          <w:rFonts w:ascii="Calibri" w:hAnsi="Calibri"/>
          <w:b/>
          <w:sz w:val="22"/>
        </w:rPr>
        <w:t xml:space="preserve">Team Leadership: </w:t>
      </w:r>
      <w:r>
        <w:rPr>
          <w:rFonts w:ascii="Calibri" w:hAnsi="Calibri"/>
          <w:b w:val="0"/>
          <w:color w:val="262626"/>
          <w:sz w:val="22"/>
        </w:rPr>
        <w:t>Managed an eight-person e-commerce department and led paid search, outreach, lead generation, customer acquisition, website performance, and growth across the United States, Canada, and the United Kingdom.</w:t>
      </w:r>
    </w:p>
    <w:p>
      <w:pPr>
        <w:pStyle w:val="ListBullet"/>
        <w:spacing w:line="276" w:lineRule="auto" w:before="0" w:after="4"/>
        <w:ind w:left="259" w:hanging="29"/>
      </w:pPr>
      <w:r>
        <w:rPr>
          <w:rFonts w:ascii="Calibri" w:hAnsi="Calibri"/>
          <w:b/>
          <w:sz w:val="22"/>
        </w:rPr>
        <w:t xml:space="preserve">Campaign Execution: </w:t>
      </w:r>
      <w:r>
        <w:rPr>
          <w:rFonts w:ascii="Calibri" w:hAnsi="Calibri"/>
          <w:b w:val="0"/>
          <w:color w:val="262626"/>
          <w:sz w:val="22"/>
        </w:rPr>
        <w:t>Managed more than 150 campaigns across Google Ads/AdWords, Microsoft/Bing Ads, Yahoo Gemini, Amazon Marketing Services, search, shopping, display, video, remarketing, mobile, social, local, email, and related campaign types.</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approximately $400,000 in media budget that generated more than $9 million in revenue, representing approximately 35% of total company revenue.</w:t>
      </w:r>
    </w:p>
    <w:p>
      <w:pPr>
        <w:keepNext/>
        <w:spacing w:line="276" w:lineRule="auto" w:before="30" w:after="30"/>
        <w:pBdr>
          <w:bottom w:val="single" w:sz="6" w:space="1" w:color="102C57"/>
        </w:pBdr>
      </w:pPr>
      <w:r>
        <w:rPr>
          <w:rFonts w:ascii="Calibri" w:hAnsi="Calibri"/>
          <w:b/>
          <w:color w:val="102C57"/>
          <w:sz w:val="22"/>
        </w:rPr>
        <w:t>EDUCATION &amp; CERTIFICATIONS</w:t>
      </w:r>
    </w:p>
    <w:p>
      <w:pPr>
        <w:keepNext w:val="0"/>
        <w:spacing w:line="276" w:lineRule="auto" w:before="0" w:after="12"/>
      </w:pPr>
      <w:r>
        <w:rPr>
          <w:rFonts w:ascii="Calibri" w:hAnsi="Calibri"/>
          <w:b/>
          <w:sz w:val="22"/>
        </w:rPr>
        <w:t>Brigham Young University - Business Management degree - Marketing emphasis, 2008.</w:t>
      </w:r>
    </w:p>
    <w:p>
      <w:pPr>
        <w:keepNext w:val="0"/>
        <w:spacing w:line="276" w:lineRule="auto" w:before="0" w:after="0"/>
      </w:pPr>
      <w:r>
        <w:rPr>
          <w:rFonts w:ascii="Calibri" w:hAnsi="Calibri"/>
          <w:b w:val="0"/>
          <w:sz w:val="22"/>
        </w:rPr>
        <w:t>Certifications: Google Ads / Google AdWords; Google Analytics; Microsoft Ads / Bing Ads; Meta Blueprint; Amazon Marketing Services (AMS)</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