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A/B &amp; Multivariate Testing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Microsoft Ads • Google Ads • Salesforce • Claude • Google Analytics 4 • Google Tag Manager • Google Search Console • Google Ads Editor • Bing Ads Editor • Google Ads API • Looker Studio • Power BI • Meta Ads • Amazon Vendor Central • Funnel.io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