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Amazon • email • attribution • content • budget • forecasting • reporting • analytics • management • machine learning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