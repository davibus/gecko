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Search Console • Google Ads • Google Tag Manager • Power BI • Google Ads Editor • Funnel.io • Google Ads API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