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A0EA" w14:textId="77777777" w:rsidR="002D07CB" w:rsidRDefault="00000000">
      <w:pPr>
        <w:spacing w:after="10"/>
        <w:jc w:val="center"/>
      </w:pPr>
      <w:r>
        <w:rPr>
          <w:b/>
          <w:color w:val="102C57"/>
          <w:sz w:val="38"/>
        </w:rPr>
        <w:t>DAVE CALL</w:t>
      </w:r>
    </w:p>
    <w:p w14:paraId="3988EC47" w14:textId="5B845136" w:rsidR="002D07CB" w:rsidRDefault="00000000">
      <w:pPr>
        <w:spacing w:after="24"/>
        <w:jc w:val="center"/>
      </w:pPr>
      <w:r>
        <w:rPr>
          <w:b/>
          <w:color w:val="28466E"/>
          <w:sz w:val="23"/>
        </w:rPr>
        <w:t>DIGITAL MARKETING DIRECTOR | E-COMMERCE GROWTH</w:t>
      </w:r>
    </w:p>
    <w:p w14:paraId="54DD2D45" w14:textId="6EBEB4E9" w:rsidR="002D07CB" w:rsidRDefault="00000000">
      <w:pPr>
        <w:spacing w:after="60"/>
        <w:jc w:val="center"/>
      </w:pPr>
      <w:r>
        <w:rPr>
          <w:color w:val="525252"/>
          <w:sz w:val="19"/>
        </w:rPr>
        <w:t>Lehi, UT 84043   •</w:t>
      </w:r>
      <w:proofErr w:type="gramStart"/>
      <w:r>
        <w:rPr>
          <w:color w:val="525252"/>
          <w:sz w:val="19"/>
        </w:rPr>
        <w:t xml:space="preserve">   (</w:t>
      </w:r>
      <w:proofErr w:type="gramEnd"/>
      <w:r>
        <w:rPr>
          <w:color w:val="525252"/>
          <w:sz w:val="19"/>
        </w:rPr>
        <w:t>530) 507-8269   •   mdavidcall@gmail.com   •   linkedin.com/in/mdavidcall</w:t>
      </w:r>
    </w:p>
    <w:p w14:paraId="441E82DD" w14:textId="77777777" w:rsidR="002D07CB" w:rsidRDefault="00000000">
      <w:pPr>
        <w:keepNext/>
        <w:pBdr>
          <w:bottom w:val="single" w:sz="6" w:space="1" w:color="102C57"/>
        </w:pBdr>
        <w:spacing w:before="40" w:after="30"/>
      </w:pPr>
      <w:r>
        <w:rPr>
          <w:b/>
          <w:color w:val="102C57"/>
        </w:rPr>
        <w:t>PROFESSIONAL SUMMARY</w:t>
      </w:r>
    </w:p>
    <w:p w14:paraId="618F271C" w14:textId="77777777" w:rsidR="002D07CB" w:rsidRDefault="00000000">
      <w:pPr>
        <w:spacing w:after="40"/>
      </w:pPr>
      <w:r>
        <w:t>Director-level digital marketing and ecommerce leader with 14+ years driving measurable acquisition, revenue, and channel growth for consumer and B2B businesses. Leads teams, budgets, forecasting, and full-funnel programs across paid media, website performance, SEO, email, conversion optimization, and analytics. Proven at scaling monthly volume from $200K to $800K while improving ROAS from 1.5 to 3.5, managing programs producing more than $9M in revenue, and translating attribution, customer value, and performance data into decisions for senior leaders and cross-functional partners.</w:t>
      </w:r>
    </w:p>
    <w:p w14:paraId="4BDC3A4F" w14:textId="77777777" w:rsidR="002D07CB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CORE COMPETENCIES &amp; TECHNICAL SKILLS</w:t>
      </w:r>
    </w:p>
    <w:p w14:paraId="5AB5BA12" w14:textId="77777777" w:rsidR="002D07CB" w:rsidRDefault="00000000">
      <w:pPr>
        <w:spacing w:after="16"/>
        <w:ind w:left="144"/>
      </w:pPr>
      <w:r>
        <w:rPr>
          <w:b/>
          <w:color w:val="102C57"/>
        </w:rPr>
        <w:t xml:space="preserve">Digital Growth Strategy: </w:t>
      </w:r>
      <w:r>
        <w:t>Ecommerce and B2C growth, acquisition, retention, lifecycle marketing, website performance, channel planning, budget allocation, revenue forecasting, KPI development, customer journeys, and executive recommendations.</w:t>
      </w:r>
    </w:p>
    <w:p w14:paraId="08B0286C" w14:textId="77777777" w:rsidR="002D07CB" w:rsidRDefault="00000000">
      <w:pPr>
        <w:spacing w:after="16"/>
        <w:ind w:left="144"/>
      </w:pPr>
      <w:r>
        <w:rPr>
          <w:b/>
          <w:color w:val="102C57"/>
        </w:rPr>
        <w:t xml:space="preserve">Channels &amp; Optimization: </w:t>
      </w:r>
      <w:r>
        <w:t>Google Ads, Bing Ads, Meta Ads, Amazon, Instagram, TikTok, paid search and social, display, shopping, video, remarketing, email, SEO, content strategy, landing pages, CRO, and A/B/multivariate testing.</w:t>
      </w:r>
    </w:p>
    <w:p w14:paraId="690B6F94" w14:textId="77777777" w:rsidR="002D07CB" w:rsidRDefault="00000000">
      <w:pPr>
        <w:spacing w:after="16"/>
        <w:ind w:left="144"/>
      </w:pPr>
      <w:r>
        <w:rPr>
          <w:b/>
          <w:color w:val="102C57"/>
        </w:rPr>
        <w:t xml:space="preserve">Analytics &amp; Performance: </w:t>
      </w:r>
      <w:r>
        <w:t>GA4, Google Tag Manager, Tableau, Looker Studio, Adobe Analytics, Funnel.io, Excel, SQL, Python, Databricks, attribution, LTV, CAC, ROAS, conversion paths, dashboards, regression analysis, and forecasting.</w:t>
      </w:r>
    </w:p>
    <w:p w14:paraId="76C47161" w14:textId="77777777" w:rsidR="002D07CB" w:rsidRDefault="00000000">
      <w:pPr>
        <w:spacing w:after="16"/>
        <w:ind w:left="144"/>
      </w:pPr>
      <w:r>
        <w:rPr>
          <w:b/>
          <w:color w:val="102C57"/>
        </w:rPr>
        <w:t xml:space="preserve">Commerce &amp; Marketing Platforms: </w:t>
      </w:r>
      <w:r>
        <w:t>Magento, Shopify, WordPress, Klaviyo, HubSpot, Salesforce, Marketo, Amazon Vendor and Seller Central, Meta Ads Manager, Google Search Console, Semrush, Moz, and SimilarWeb.</w:t>
      </w:r>
    </w:p>
    <w:p w14:paraId="693E96AA" w14:textId="77777777" w:rsidR="002D07CB" w:rsidRDefault="00000000">
      <w:pPr>
        <w:spacing w:after="24"/>
        <w:ind w:left="144"/>
      </w:pPr>
      <w:r>
        <w:rPr>
          <w:b/>
          <w:color w:val="102C57"/>
        </w:rPr>
        <w:t xml:space="preserve">Leadership &amp; Operations: </w:t>
      </w:r>
      <w:r>
        <w:t>Team development, cross-functional planning, creative and web collaboration, product and retail alignment, project management, financial analysis, reporting cadence, process automation, and executive communication.</w:t>
      </w:r>
    </w:p>
    <w:p w14:paraId="2126DE7D" w14:textId="77777777" w:rsidR="002D07CB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2D07CB" w14:paraId="740FBE89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1602" w14:textId="77777777" w:rsidR="002D07CB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Marketing Strategist / Analyst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1-800 Contacts — Draper,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3832" w14:textId="77777777" w:rsidR="002D07CB" w:rsidRDefault="002D07CB">
            <w:pPr>
              <w:keepNext/>
              <w:spacing w:before="20" w:after="10"/>
            </w:pPr>
          </w:p>
        </w:tc>
      </w:tr>
    </w:tbl>
    <w:p w14:paraId="1B0D8F06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Portfolio &amp; Team Leadership: </w:t>
      </w:r>
      <w:r>
        <w:t>Managed $30 million per month with a team of four, using customer, channel, and financial analysis to guide investment and acquisition decisions.</w:t>
      </w:r>
    </w:p>
    <w:p w14:paraId="72349964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Forecasting &amp; Allocation: </w:t>
      </w:r>
      <w:r>
        <w:t>Built regression-based scenarios to determine where an additional $10 million should be invested, evaluating holdouts, promotions, scale changes, and cross-channel reallocations.</w:t>
      </w:r>
    </w:p>
    <w:p w14:paraId="66ED84B7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Attribution &amp; Customer Value: </w:t>
      </w:r>
      <w:r>
        <w:t>Analyzed data-driven attribution, lifetime value, audiences, bidding, promotions, brand/non-brand CPA, and full-funnel reach-to-conversion tests.</w:t>
      </w:r>
    </w:p>
    <w:p w14:paraId="41095631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Performance Reporting: </w:t>
      </w:r>
      <w:r>
        <w:t>Used Python, SQL, Databricks, Excel, Funnel.io, and Tableau to automate accurate weekly reporting across more than 10 marketing platforms.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2D07CB" w14:paraId="0565FAA2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C7D5B" w14:textId="77777777" w:rsidR="002D07CB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Director of Digital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GRIP6 — Midvale,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1C096" w14:textId="77777777" w:rsidR="002D07CB" w:rsidRDefault="002D07CB">
            <w:pPr>
              <w:keepNext/>
              <w:spacing w:before="20" w:after="10"/>
            </w:pPr>
          </w:p>
        </w:tc>
      </w:tr>
    </w:tbl>
    <w:p w14:paraId="344CDEE9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Ecommerce Revenue Growth: </w:t>
      </w:r>
      <w:r>
        <w:t>Increased monthly volume from $200K to $800K while improving ROAS from 1.5 to 3.5 across a $400K monthly marketing budget.</w:t>
      </w:r>
    </w:p>
    <w:p w14:paraId="0410641E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Digital Ecosystem Ownership: </w:t>
      </w:r>
      <w:r>
        <w:t>Managed Google, Bing, Amazon, Facebook, Instagram, and TikTok while guiding SEO, website optimization, email effectiveness, and cross-platform budget decisions.</w:t>
      </w:r>
    </w:p>
    <w:p w14:paraId="03DD93B7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Cross-Functional KPIs: </w:t>
      </w:r>
      <w:r>
        <w:t>Built Looker Studio reporting that connected marketing performance with inventory, engineering, management, web development, email, and operating priorities.</w:t>
      </w:r>
    </w:p>
    <w:p w14:paraId="66788B86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Measurement Infrastructure: </w:t>
      </w:r>
      <w:r>
        <w:t>Implemented custom GA4 and Google Tag Manager reporting and created an inventory-planning methodology used across multiple departments.</w:t>
      </w:r>
    </w:p>
    <w:p w14:paraId="398D8ECA" w14:textId="77777777" w:rsidR="002D07C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2D07CB" w14:paraId="2C7A613A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9F92" w14:textId="77777777" w:rsidR="002D07CB" w:rsidRDefault="00000000">
            <w:pPr>
              <w:keepNext/>
              <w:spacing w:after="10"/>
            </w:pPr>
            <w:r>
              <w:rPr>
                <w:b/>
                <w:color w:val="102C57"/>
              </w:rPr>
              <w:lastRenderedPageBreak/>
              <w:t>Director of E-Commerce &amp;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Intercon Inc.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62C2" w14:textId="77777777" w:rsidR="002D07CB" w:rsidRDefault="002D07CB">
            <w:pPr>
              <w:keepNext/>
              <w:spacing w:after="10"/>
            </w:pPr>
          </w:p>
        </w:tc>
      </w:tr>
    </w:tbl>
    <w:p w14:paraId="6DF0C31D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Ecommerce Transformation: </w:t>
      </w:r>
      <w:r>
        <w:t>Led ecommerce and marketing for a large distributor, building a functional digital environment and adding multiple B2C platforms while supporting 650+ retail partners.</w:t>
      </w:r>
    </w:p>
    <w:p w14:paraId="487A1B18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Commerce Expansion: </w:t>
      </w:r>
      <w:r>
        <w:t>Developed ecommerce-specific products with manufacturers and expanded Amazon operations into CastleGate, Target.com, Costco.com, and other channels.</w:t>
      </w:r>
    </w:p>
    <w:p w14:paraId="0F6E4B01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Commercial Planning: </w:t>
      </w:r>
      <w:r>
        <w:t>Performed daily financial analysis to identify product niches, guide development, and evaluate marketing initiatives through project-level cost/benefit decisions.</w:t>
      </w:r>
    </w:p>
    <w:p w14:paraId="15400C54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Cross-Functional Leadership: </w:t>
      </w:r>
      <w:r>
        <w:t>Worked with IT, operations, finance, product development, HR, and sales leaders while managing changing priorities, systems, reporting, and process improvement.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2D07CB" w14:paraId="3A425DF0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B760" w14:textId="77777777" w:rsidR="002D07CB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SEM Manager / Project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The Infinite Agency — Dallas, TX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8B4F2" w14:textId="77777777" w:rsidR="002D07CB" w:rsidRDefault="002D07CB">
            <w:pPr>
              <w:keepNext/>
              <w:spacing w:before="20" w:after="10"/>
            </w:pPr>
          </w:p>
        </w:tc>
      </w:tr>
    </w:tbl>
    <w:p w14:paraId="1F1A989B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Full-Funnel Strategy: </w:t>
      </w:r>
      <w:r>
        <w:t>Advised clients on allocating marketing funds across websites, SEO, email, paid search, display, mobile, remarketing, YouTube, and social based on business needs.</w:t>
      </w:r>
    </w:p>
    <w:p w14:paraId="5A5D32AC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Paid Media Scale: </w:t>
      </w:r>
      <w:r>
        <w:t>Built and managed 75+ Google Ads accounts totaling more than $276K per month and created a standardized quality system adopted across the agency.</w:t>
      </w:r>
    </w:p>
    <w:p w14:paraId="446DCB73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Testing &amp; Conversion: </w:t>
      </w:r>
      <w:r>
        <w:t>Created conversion and attribution models and multivariate tests to improve audience, channel, message, and landing-page decisions.</w:t>
      </w:r>
    </w:p>
    <w:p w14:paraId="4322C1E2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Marketing Automation: </w:t>
      </w:r>
      <w:r>
        <w:t>Developed custom scripts for continuous campaign monitoring, budget oversight, and faster performance issue identification.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2D07CB" w14:paraId="49AA7FFF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E367" w14:textId="77777777" w:rsidR="002D07CB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E-Commerce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LifeSpan Fitness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BA43" w14:textId="77777777" w:rsidR="002D07CB" w:rsidRDefault="002D07CB">
            <w:pPr>
              <w:keepNext/>
              <w:spacing w:before="20" w:after="10"/>
            </w:pPr>
          </w:p>
        </w:tc>
      </w:tr>
    </w:tbl>
    <w:p w14:paraId="2CFD2371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Ecommerce Team Leadership: </w:t>
      </w:r>
      <w:r>
        <w:t>Led an eight-person ecommerce department responsible for paid search, outreach, lead generation, and customer acquisition in the United States, Canada, and the UK.</w:t>
      </w:r>
    </w:p>
    <w:p w14:paraId="06457CAC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Revenue &amp; Budget Impact: </w:t>
      </w:r>
      <w:r>
        <w:t>Managed 150+ campaigns and a $400K budget across Google, Bing, Gemini, and Amazon, producing more than $9M in revenue—35% of company revenue.</w:t>
      </w:r>
    </w:p>
    <w:p w14:paraId="32CC8510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Omnichannel Acquisition: </w:t>
      </w:r>
      <w:r>
        <w:t>Managed display, mobile, remarketing, search, video, email, shopping, social, and local programs while conducting keyword, channel, and competitive research.</w:t>
      </w:r>
    </w:p>
    <w:p w14:paraId="6B198197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Website &amp; CRO: </w:t>
      </w:r>
      <w:r>
        <w:t>Analyzed funnels and conversion paths, optimized landing pages, and ran A/B and multivariate tests while partnering with web development and monitoring SEO/SEM.</w:t>
      </w:r>
    </w:p>
    <w:p w14:paraId="4C8D6255" w14:textId="77777777" w:rsidR="002D07CB" w:rsidRDefault="00000000">
      <w:pPr>
        <w:pStyle w:val="ListBullet"/>
        <w:spacing w:after="4"/>
        <w:ind w:left="259" w:hanging="29"/>
      </w:pPr>
      <w:r>
        <w:rPr>
          <w:b/>
        </w:rPr>
        <w:t xml:space="preserve">Executive Planning: </w:t>
      </w:r>
      <w:r>
        <w:t>Set annual goals, projections, and KPIs with senior management and reported performance using Magento, Google Analytics, ACCTivate, and QuickBooks.</w:t>
      </w:r>
    </w:p>
    <w:p w14:paraId="6702470B" w14:textId="77777777" w:rsidR="002D07CB" w:rsidRDefault="00000000">
      <w:pPr>
        <w:keepNext/>
        <w:pBdr>
          <w:bottom w:val="single" w:sz="6" w:space="1" w:color="102C57"/>
        </w:pBdr>
        <w:spacing w:before="30" w:after="30"/>
      </w:pPr>
      <w:r>
        <w:rPr>
          <w:b/>
          <w:color w:val="102C57"/>
        </w:rPr>
        <w:t>EDUCATION, LANGUAGES &amp; CERTIFICATIONS</w:t>
      </w:r>
    </w:p>
    <w:p w14:paraId="5D6C6DFA" w14:textId="77777777" w:rsidR="002D07CB" w:rsidRDefault="00000000">
      <w:pPr>
        <w:spacing w:after="12"/>
      </w:pPr>
      <w:r>
        <w:rPr>
          <w:b/>
        </w:rPr>
        <w:t>Brigham Young University — Bachelor of Science in Business Management (2008)</w:t>
      </w:r>
      <w:r>
        <w:rPr>
          <w:color w:val="525252"/>
        </w:rPr>
        <w:t xml:space="preserve">  |  Entrepreneur of the Year team; Regional Business Plan Competition winner, two consecutive years</w:t>
      </w:r>
    </w:p>
    <w:p w14:paraId="23C3E8C3" w14:textId="77777777" w:rsidR="002D07CB" w:rsidRDefault="00000000">
      <w:pPr>
        <w:spacing w:after="12"/>
      </w:pPr>
      <w:r>
        <w:rPr>
          <w:b/>
          <w:color w:val="102C57"/>
        </w:rPr>
        <w:t xml:space="preserve">Languages: </w:t>
      </w:r>
      <w:r>
        <w:t>English (Native)  •  Spanish (Fluent)</w:t>
      </w:r>
    </w:p>
    <w:p w14:paraId="2DC54B9F" w14:textId="77777777" w:rsidR="002D07CB" w:rsidRDefault="00000000">
      <w:r>
        <w:rPr>
          <w:b/>
          <w:color w:val="102C57"/>
        </w:rPr>
        <w:t xml:space="preserve">Certifications: </w:t>
      </w:r>
      <w:r>
        <w:t>Google Ads  •  Google Analytics  •  Facebook Blueprint  •  Bing Ads  •  Amazon Marketing Services</w:t>
      </w:r>
    </w:p>
    <w:sectPr w:rsidR="002D07CB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027510">
    <w:abstractNumId w:val="8"/>
  </w:num>
  <w:num w:numId="2" w16cid:durableId="1184826962">
    <w:abstractNumId w:val="6"/>
  </w:num>
  <w:num w:numId="3" w16cid:durableId="1731490426">
    <w:abstractNumId w:val="5"/>
  </w:num>
  <w:num w:numId="4" w16cid:durableId="1407531902">
    <w:abstractNumId w:val="4"/>
  </w:num>
  <w:num w:numId="5" w16cid:durableId="2045665765">
    <w:abstractNumId w:val="7"/>
  </w:num>
  <w:num w:numId="6" w16cid:durableId="511066918">
    <w:abstractNumId w:val="3"/>
  </w:num>
  <w:num w:numId="7" w16cid:durableId="453326413">
    <w:abstractNumId w:val="2"/>
  </w:num>
  <w:num w:numId="8" w16cid:durableId="1307736818">
    <w:abstractNumId w:val="1"/>
  </w:num>
  <w:num w:numId="9" w16cid:durableId="135584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FB4"/>
    <w:rsid w:val="0029639D"/>
    <w:rsid w:val="002D07CB"/>
    <w:rsid w:val="00326F90"/>
    <w:rsid w:val="00AA1D8D"/>
    <w:rsid w:val="00B32B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63FA9"/>
  <w14:defaultImageDpi w14:val="300"/>
  <w15:docId w15:val="{93D1547D-8716-481C-8F64-0383455A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Call</cp:lastModifiedBy>
  <cp:revision>2</cp:revision>
  <dcterms:created xsi:type="dcterms:W3CDTF">2013-12-23T23:15:00Z</dcterms:created>
  <dcterms:modified xsi:type="dcterms:W3CDTF">2026-09-20T21:59:00Z</dcterms:modified>
  <cp:category/>
</cp:coreProperties>
</file>