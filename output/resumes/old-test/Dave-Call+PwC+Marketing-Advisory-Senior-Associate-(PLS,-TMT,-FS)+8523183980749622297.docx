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Created custom scripts for continuous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