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 — GROUPED RESUME SOURCE MATERIAL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A/B &amp; Multivariate Testing</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B2B &amp; B2C Marketing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Salesforce • Google Analytics 4 • Google Tag Manager • Google Ads • Microsoft Ads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01-04-2004 to 06-26-2008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