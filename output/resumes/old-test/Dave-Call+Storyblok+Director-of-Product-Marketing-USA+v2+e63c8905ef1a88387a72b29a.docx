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SEO &amp; SEM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Salesforce • Google Tag Manager • Google Search Console • Google Ads Editor • Bing Ads Editor • Funnel.io • Google Ads API • Google Ads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