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Team Development</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Python • JavaScript • Google Analytics 4 • Google Tag Manager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