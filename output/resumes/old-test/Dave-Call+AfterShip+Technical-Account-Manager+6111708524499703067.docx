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Shopify • analytics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