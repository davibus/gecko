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Tableau • Python • SQL • Google Analytics 4 • Google Tag Manager • Google Ads • Looker Studio • Power BI • Google Ads Editor • Google Ads API • VS Code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