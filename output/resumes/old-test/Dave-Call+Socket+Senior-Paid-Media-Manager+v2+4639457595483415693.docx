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Campaign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Google Ads Editor • Meta Ads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