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Tag Manager • Google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