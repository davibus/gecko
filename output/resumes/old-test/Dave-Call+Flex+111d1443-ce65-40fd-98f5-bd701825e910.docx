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GROWTH MARKETING | PAID ACQUISITION, ANALYTICS &amp; TEAM LEADERSHIP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 marketing leader with 14+ years across agency, e-commerce, and multi-channel customer acquisition. Managed up to $30 million per month in paid media with a four-person team and led an eight-person e-commerce team. Combines paid media strategy, conversion testing, customer journey analysis, and forecasting with hands-on reporting and measurement. Experienced coordinating marketing with sales, product, and operations and translating business goals into campaign and investment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Ads • Microsoft Ads • Meta • SEO • CRO • attribution • forecasting • GA4 • Google Tag Manager • Looker Studio • Tableau • SQL • Python • B2B • e-commerce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pPr>
              <w:pageBreakBefore/>
            </w:pPr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