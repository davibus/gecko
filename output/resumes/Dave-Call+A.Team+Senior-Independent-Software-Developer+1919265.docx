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Team Development</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Worked with the web development team and monitored SEO/SEM using multiple software tools.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