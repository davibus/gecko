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Microsoft Ads • Google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