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A/B &amp; Multivariate Testing</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Operational Efficiency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Analytics 4 • Google Ads API • Google Ads • Google Search Console • Google Ads Editor • Microsoft Ads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