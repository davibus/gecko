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gecko-job:945e63bb-c616-4957-bbe8-9d18df25cb6e</dc:identifier>
</cp:coreProperties>
</file>