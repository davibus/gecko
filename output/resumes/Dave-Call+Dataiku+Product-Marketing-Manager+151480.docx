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Power BI • Google Analytics 4 • Google Tag Manager • Looker Studio • Amazon Vendor Central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