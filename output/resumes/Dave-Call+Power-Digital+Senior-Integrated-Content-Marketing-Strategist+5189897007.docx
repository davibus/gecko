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ChatGPT • Claude • Gemini • Perplexity • Google Analytics 4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