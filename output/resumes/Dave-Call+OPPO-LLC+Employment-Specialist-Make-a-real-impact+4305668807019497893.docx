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search</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paid search</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