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DIGITAL MARKETING | CLIENT STRATEGY &amp; CAMPAIGN MEASUREMENT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Digital marketing leader with 14+ years across agency client strategy, multi-channel acquisition, ecommerce, and performance measurement. Consulted with clients on business goals, audiences, budget allocation, SEO, website, email, social, and paid media opportunities. Led an eight-person ecommerce team and built reporting that translates campaign data into clear recommendations.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Integrated Campaigns: </w:t>
      </w:r>
      <w:r>
        <w:rPr>
          <w:rFonts w:ascii="Calibri" w:hAnsi="Calibri"/>
          <w:b w:val="0"/>
          <w:color w:val="262626"/>
          <w:sz w:val="22"/>
        </w:rPr>
        <w:t>Paid search, social, email channel experience, SEO collaboration, lead generation, audience strategy, and website planning.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Client &amp; Sales Partnership: </w:t>
      </w:r>
      <w:r>
        <w:rPr>
          <w:rFonts w:ascii="Calibri" w:hAnsi="Calibri"/>
          <w:b w:val="0"/>
          <w:color w:val="262626"/>
          <w:sz w:val="22"/>
        </w:rPr>
        <w:t>Agency consultation, business-goal discovery, client presentations, cross-functional coordination, and team leadership.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Measurement &amp; Insights: </w:t>
      </w:r>
      <w:r>
        <w:rPr>
          <w:rFonts w:ascii="Calibri" w:hAnsi="Calibri"/>
          <w:b w:val="0"/>
          <w:color w:val="262626"/>
          <w:sz w:val="22"/>
        </w:rPr>
        <w:t>GA4, Google Tag Manager, Tableau, Looker Studio, Funnel.io, attribution, conversion analysis, KPI reporting, and ROI.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Testing &amp; Messaging: </w:t>
      </w:r>
      <w:r>
        <w:rPr>
          <w:rFonts w:ascii="Calibri" w:hAnsi="Calibri"/>
          <w:b w:val="0"/>
          <w:color w:val="262626"/>
          <w:sz w:val="22"/>
        </w:rPr>
        <w:t>Keyword and competitive research, targeting and messaging recommendations, ad copy, landing pages, and A/B and multivariate testing.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Program Delivery: </w:t>
      </w:r>
      <w:r>
        <w:rPr>
          <w:rFonts w:ascii="Calibri" w:hAnsi="Calibri"/>
          <w:b w:val="0"/>
          <w:color w:val="262626"/>
          <w:sz w:val="22"/>
        </w:rPr>
        <w:t>Campaign monitoring, budget allocation, reporting automation, project prioritization, and repeatable account-management processes.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