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VS Code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gecko-job:ee183784-82cf-445d-b406-291a1c715031</dc:identifier>
</cp:coreProperties>
</file>