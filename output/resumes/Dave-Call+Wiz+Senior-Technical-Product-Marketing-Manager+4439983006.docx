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Team Development</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p>
      <w:pPr>
        <w:pStyle w:val="ListBulle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Google Analytics 4 • Google Search Console • Google Ads Editor • Google Ads API • VS Code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