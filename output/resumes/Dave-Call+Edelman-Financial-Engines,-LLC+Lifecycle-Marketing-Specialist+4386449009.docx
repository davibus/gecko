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SQL • VS Code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