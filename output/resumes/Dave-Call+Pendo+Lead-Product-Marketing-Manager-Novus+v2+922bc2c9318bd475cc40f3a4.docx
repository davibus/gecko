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ChatGPT • Claude • Google Analytics 4 • Google Tag Manager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