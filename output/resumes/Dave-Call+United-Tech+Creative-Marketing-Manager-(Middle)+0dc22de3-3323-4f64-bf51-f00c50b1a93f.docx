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Looker Studio • Tableau • Power BI • Google Tag Manager • Google Ads • Google Search Console • Google Ads Editor • Meta Ads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