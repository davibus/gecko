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Meta Ads • Shopify • Google Tag Manager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gecko-job:fd2beb6a-635a-4aee-8155-79df0855e583</dc:identifier>
</cp:coreProperties>
</file>