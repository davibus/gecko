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Attribution Modeling</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E-Commerce Strategy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Built conversion and attribution models and designed A/B and multivariate tests across multiple levels of the marketing funnel.</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Microsoft Ads • Google Analytics 4 • Google Tag Manager • Google Search Console • Google Ads Editor • Meta Ads • Google Ads API • Bing Ads Editor • Funnel.io</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