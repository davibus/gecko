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SEO &amp; SEM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Looker Studio • Meta Ads • Tableau • Google Analytics 4 • Google Tag Manager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