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Excel • Google Tag Manager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gecko-job:f48de87e-5434-47bb-af85-6de2aad116d9</dc:identifier>
</cp:coreProperties>
</file>