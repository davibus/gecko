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ChatGPT in Google Sheets to rewrite Shopify product descriptions for SEO and eliminate duplicate content.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Implemented human-assisted campaign automation with JavaScript based on promotions and business goals.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gecko-job:b6e049f5-0916-4bc7-835f-8c0270fc74fb</dc:identifier>
</cp:coreProperties>
</file>