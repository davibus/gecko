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Google Analytics • content • B2B • B2C • reporting • analytics • leadership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