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paid search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