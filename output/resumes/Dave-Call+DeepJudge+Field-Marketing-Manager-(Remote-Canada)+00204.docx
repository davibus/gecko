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Google Analytics 4 • Google Ads Editor • Amazon Vendor Central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gecko-job:6a0e22fc-4f7a-4782-b74c-0a4d215f94a5</dc:identifier>
</cp:coreProperties>
</file>