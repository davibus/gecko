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Amazon Vendor Central • VS Code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