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gecko-job:6bdc10b9-a4ef-4e0e-939e-ac81e00d45b8</dc:identifier>
</cp:coreProperties>
</file>