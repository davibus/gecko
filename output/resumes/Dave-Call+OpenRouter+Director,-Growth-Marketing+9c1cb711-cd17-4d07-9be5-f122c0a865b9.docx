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ChatGPT • Google Search Console • Power BI • Amazon Vendor Central • Google Ads API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