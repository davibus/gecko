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Excel • Google Tag Manager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gecko-job:5853a1bd-5a54-450c-8dae-87296c605c40</dc:identifier>
</cp:coreProperties>
</file>