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Team Development</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1"/>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Ads • Microsoft Ads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