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Seller Central • Amazon Vendor Central • Google Tag Manager • Power BI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