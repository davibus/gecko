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VS Code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gecko-job:4665810006</dc:identifier>
</cp:coreProperties>
</file>