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leader with experience managing large media programs and modernizing commerce systems. Built automated reporting across 10+ marketing channels using Python, Databricks, SQL, Excel, and Funnel.io. Used ChatGPT in Google Sheets to rewrite Shopify product descriptions for SEO and eliminate duplicate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 all heads of department (IT, Operations, Finance, Product Dev, HR, Sales, etc)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business goals, annual projections, and KPIs with senior management and reported data from Magento, Google Analytics, ACCTivate, QuickBooks, and advertising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Meta Ads • Google Ads • Microsoft Ads • Google Analytics 4 • Power BI • Google Ads Editor • Bing Ads Editor • Google Ads API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gecko-job:36b6d184-cc4c-4ede-97d5-649914d5b04e</dc:identifier>
</cp:coreProperties>
</file>