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gecko-job:40484057aa7d85df</dc:identifier>
</cp:coreProperties>
</file>