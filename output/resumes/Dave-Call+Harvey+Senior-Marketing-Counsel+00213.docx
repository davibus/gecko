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Used ChatGPT in Google Sheets to rewrite Shopify product descriptions for SEO and eliminate duplicate content.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Developed a custom AdWords system providing quality on quantity, ensuring the same quality of service for all clients, no matter what the clients spend. This system was adopted by the entire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Power BI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gecko-job:5a8864a6-0252-4749-bfb0-766efc39604a</dc:identifier>
</cp:coreProperties>
</file>