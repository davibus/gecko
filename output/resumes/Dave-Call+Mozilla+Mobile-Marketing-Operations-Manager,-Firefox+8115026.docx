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Claude • Google Tag Manager • VS Code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