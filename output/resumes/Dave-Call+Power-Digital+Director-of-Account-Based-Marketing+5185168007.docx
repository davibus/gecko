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Python, DataBricks, SQL, Excel (blended data), and Funnel.io to create a customized reporting system that automated and ensured accuracy to all of the marketing channels we have. It collected data automatically from 10+ channels (platforms) on a weekly basis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Power BI • Amazon Seller Central • Amazon Vendor Central • Funnel.io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