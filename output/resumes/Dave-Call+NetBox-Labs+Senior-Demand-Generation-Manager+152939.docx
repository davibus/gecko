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Claude • Google Tag Manager • Funnel.io • VS Code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