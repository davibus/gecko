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Amazon • email • attribution • content • forecasting • analytics • leadership • management • machine learning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Automated SERP analysis with Python and used Machine Learning Models for budgets, bids, ad copy,keywords, etc with Google API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