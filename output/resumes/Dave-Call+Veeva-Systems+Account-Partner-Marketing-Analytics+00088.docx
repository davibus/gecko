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Analytical marketing strategist who uses business research and reporting to guide investment decisions. Scaled monthly marketing volume from approximately $200K to $800K while improving ROAS from 1.5 to 3.5.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Data Visualization</w:t>
            </w:r>
          </w:p>
        </w:tc>
      </w:tr>
      <w:tr>
        <w:tc>
          <w:tcPr>
            <w:tcW w:type="dxa" w:w="5400"/>
          </w:tcPr>
          <w:p>
            <w:pPr>
              <w:pStyle w:val="ListBullet"/>
              <w:spacing w:after="0" w:line="276" w:lineRule="auto"/>
            </w:pPr>
            <w:r/>
            <w:r>
              <w:rPr>
                <w:rFonts w:ascii="EB Garamond" w:hAnsi="EB Garamond"/>
                <w:sz w:val="22"/>
              </w:rPr>
              <w:t>Team Development</w:t>
            </w:r>
          </w:p>
        </w:tc>
        <w:tc>
          <w:tcPr>
            <w:tcW w:type="dxa" w:w="5400"/>
          </w:tcPr>
          <w:p>
            <w:pPr>
              <w:pStyle w:val="ListBullet"/>
              <w:spacing w:after="0" w:line="276" w:lineRule="auto"/>
            </w:pPr>
            <w:r/>
            <w:r>
              <w:rPr>
                <w:rFonts w:ascii="EB Garamond" w:hAnsi="EB Garamond"/>
                <w:sz w:val="22"/>
              </w:rPr>
              <w:t>B2B &amp; B2C Marketing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Converted and interpreted JSON results to data-mine SERP</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keepNex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Built Funnel.io reporting pipelines and presented consolidated performance data in Google Data/Looker Studio.</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Converted all paper forms into an electronic, interactive format using Acrobat and LiveCycle. This increased all market data and increased the speed of data acquisition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Tag Manager • Google Ads • Microsoft Ads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gecko-job:70825ca5-2c1c-450b-b3ab-496357897968</dc:identifier>
</cp:coreProperties>
</file>