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ChatGPT in Google Sheets to rewrite Shopify product descriptions for SEO and eliminate duplicate content.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Set up and managed more than 75 Google Ads/AdWords accounts with combined monthly spend of more than $476,000, supporting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Improved technical SEO through canonical URLs, pagination validation, redirects, XML sitemaps, product schema, and index controls.</w:t>
      </w:r>
    </w:p>
    <w:p>
      <w:pPr>
        <w:pStyle w:val="ListBullet"/>
        <w:keepLines/>
        <w:spacing w:before="0" w:after="20" w:line="276" w:lineRule="auto"/>
        <w:ind w:left="259"/>
        <w:jc w:val="left"/>
      </w:pPr>
      <w:r>
        <w:rPr>
          <w:rFonts w:ascii="EB Garamond" w:hAnsi="EB Garamond"/>
          <w:b w:val="0"/>
          <w:sz w:val="22"/>
        </w:rPr>
        <w:t>Built a Google Merchant Center feed and product structured-data layer from a shared offer model to align variant identifiers, pricing, availability, and product information across advertising and storefront outputs.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Search Console • Funnel.io • Google Ads • Microsoft Ads • Google Tag Manager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gecko-job:scout-2874</dc:identifier>
</cp:coreProperties>
</file>