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custom attribution models, advanced bid strategies, bid tests/experiments, A/B tests, and multivariate testing frameworks.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Search Console • Google Ads Editor • Google Ads API • Google Tag Manager • Bing Ads Editor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