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ChatGPT in Google Sheets to rewrite Shopify product descriptions for SEO and eliminate duplicate content.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Set up KPI's in Google Looker Studio for different departments to provide transparency. This helped with inventory planning, engineering processes based on reviews, management decisions, website development, email efficacy,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Analytics 4 • Google Search Console • Google Ads • Google Ads Editor • Funnel.io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gecko-job:153204</dc:identifier>
</cp:coreProperties>
</file>