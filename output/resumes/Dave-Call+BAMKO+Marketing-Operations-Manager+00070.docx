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operations practitioner focused on reliable data, connected systems, and usable reporting. Built automated reporting across 10+ marketing channels using Python, Databricks, SQL, Excel, and Funnel.io.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Looker Studio • Google Analytics 4 • Tableau • Power BI • HubSpot • SQL • Google Tag Manager • Microsoft Ads • Funnel.io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gecko-job:c6b321eb-e15a-43b2-9437-608a46f1cb96</dc:identifier>
</cp:coreProperties>
</file>