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Built automated reporting across 10+ marketing channels using Python, Databricks, SQL, Excel, and Funnel.io.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HubSpot • Salesforce • SQL • Google Analytics 4 • Looker Studio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gecko-job:0e175af6-e53a-4e48-91ba-db3aaef8dac7</dc:identifier>
</cp:coreProperties>
</file>