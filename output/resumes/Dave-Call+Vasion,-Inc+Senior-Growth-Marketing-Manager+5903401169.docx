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automation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automation</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