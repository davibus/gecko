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A/B &amp; Multivariate Testing</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Tag Manager • Power BI • Amazon Seller Central • Amazon Vendor Central • Google Ads • Microsoft Ads • Google Search Console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