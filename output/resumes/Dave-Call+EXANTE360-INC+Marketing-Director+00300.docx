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gecko-job:ff52945f5619ea41</dc:identifier>
</cp:coreProperties>
</file>