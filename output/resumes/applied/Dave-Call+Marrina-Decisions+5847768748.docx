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MARKETING ANALYTICS | REPORTING AUTOMATION &amp; CLIENT STRATEGY</w:t>
      </w:r>
    </w:p>
    <w:p>
      <w:pPr>
        <w:keepNext w:val="0"/>
        <w:spacing w:line="276" w:lineRule="auto" w:before="0" w:after="60"/>
        <w:jc w:val="center"/>
      </w:pPr>
      <w:r>
        <w:rPr>
          <w:rFonts w:ascii="Calibri" w:hAnsi="Calibri"/>
          <w:b w:val="0"/>
          <w:sz w:val="19"/>
        </w:rPr>
        <w:t>Lehi, UT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Digital marketing and analytics professional with 14+ years in acquisition, client strategy, and campaign measurement. Built Tableau and Looker Studio dashboards, automated weekly reporting across more than 10 channels with Python, SQL, Databricks, Excel, and Funnel.io, and maintained marketing databases. Experienced coordinating with sales, product, finance, operations, and IT and turning performance data into practical recommendations.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Reporting &amp; Dashboards: </w:t>
      </w:r>
      <w:r>
        <w:rPr>
          <w:rFonts w:ascii="Calibri" w:hAnsi="Calibri"/>
          <w:b w:val="0"/>
          <w:color w:val="262626"/>
          <w:sz w:val="22"/>
        </w:rPr>
        <w:t>Tableau, Looker Studio, Funnel.io, GA4, Google Tag Manager, KPI reporting, and automated weekly reporting.</w:t>
      </w:r>
    </w:p>
    <w:p>
      <w:pPr>
        <w:keepNext w:val="0"/>
        <w:spacing w:line="276" w:lineRule="auto" w:before="0" w:after="16"/>
        <w:ind w:left="144"/>
      </w:pPr>
      <w:r>
        <w:rPr>
          <w:rFonts w:ascii="Calibri" w:hAnsi="Calibri"/>
          <w:b/>
          <w:color w:val="102C57"/>
          <w:sz w:val="22"/>
        </w:rPr>
        <w:t xml:space="preserve">Marketing Data: </w:t>
      </w:r>
      <w:r>
        <w:rPr>
          <w:rFonts w:ascii="Calibri" w:hAnsi="Calibri"/>
          <w:b w:val="0"/>
          <w:color w:val="262626"/>
          <w:sz w:val="22"/>
        </w:rPr>
        <w:t>Python, SQL, Databricks, Excel, marketing databases, conversion tracking, attribution, and data analysis.</w:t>
      </w:r>
    </w:p>
    <w:p>
      <w:pPr>
        <w:keepNext w:val="0"/>
        <w:spacing w:line="276" w:lineRule="auto" w:before="0" w:after="16"/>
        <w:ind w:left="144"/>
      </w:pPr>
      <w:r>
        <w:rPr>
          <w:rFonts w:ascii="Calibri" w:hAnsi="Calibri"/>
          <w:b/>
          <w:color w:val="102C57"/>
          <w:sz w:val="22"/>
        </w:rPr>
        <w:t xml:space="preserve">Campaign Optimization: </w:t>
      </w:r>
      <w:r>
        <w:rPr>
          <w:rFonts w:ascii="Calibri" w:hAnsi="Calibri"/>
          <w:b w:val="0"/>
          <w:color w:val="262626"/>
          <w:sz w:val="22"/>
        </w:rPr>
        <w:t>Paid search, social, lead generation, audience analysis, A/B and multivariate testing, and budget allocation.</w:t>
      </w:r>
    </w:p>
    <w:p>
      <w:pPr>
        <w:keepNext w:val="0"/>
        <w:spacing w:line="276" w:lineRule="auto" w:before="0" w:after="16"/>
        <w:ind w:left="144"/>
      </w:pPr>
      <w:r>
        <w:rPr>
          <w:rFonts w:ascii="Calibri" w:hAnsi="Calibri"/>
          <w:b/>
          <w:color w:val="102C57"/>
          <w:sz w:val="22"/>
        </w:rPr>
        <w:t xml:space="preserve">Client &amp; Team Delivery: </w:t>
      </w:r>
      <w:r>
        <w:rPr>
          <w:rFonts w:ascii="Calibri" w:hAnsi="Calibri"/>
          <w:b w:val="0"/>
          <w:color w:val="262626"/>
          <w:sz w:val="22"/>
        </w:rPr>
        <w:t>Agency consultation, performance presentations, cross-functional coordination, and repeatable account-management processes.</w:t>
      </w:r>
    </w:p>
    <w:p>
      <w:pPr>
        <w:keepNext w:val="0"/>
        <w:spacing w:line="276" w:lineRule="auto" w:before="0" w:after="24"/>
        <w:ind w:left="144"/>
      </w:pPr>
      <w:r>
        <w:rPr>
          <w:rFonts w:ascii="Calibri" w:hAnsi="Calibri"/>
          <w:b/>
          <w:color w:val="102C57"/>
          <w:sz w:val="22"/>
        </w:rPr>
        <w:t xml:space="preserve">Business Planning: </w:t>
      </w:r>
      <w:r>
        <w:rPr>
          <w:rFonts w:ascii="Calibri" w:hAnsi="Calibri"/>
          <w:b w:val="0"/>
          <w:color w:val="262626"/>
          <w:sz w:val="22"/>
        </w:rPr>
        <w:t>ROI, ROAS, CPA, forecasting, regression models, cost-benefit analysis, and senior leadership recommendations.</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 | 1-800 Contacts — Draper,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Built Tableau dashboards and automated weekly reporting across 10+ channels using Python, Databricks, SQL, Excel, and Funnel.io, improving accuracy and decision speed.</w:t>
      </w:r>
    </w:p>
    <w:p>
      <w:pPr>
        <w:pStyle w:val="ListBullet"/>
        <w:spacing w:line="276" w:lineRule="auto" w:before="0" w:after="4"/>
        <w:ind w:left="259" w:hanging="29"/>
      </w:pPr>
      <w:r>
        <w:rPr>
          <w:rFonts w:ascii="Calibri" w:hAnsi="Calibri"/>
          <w:b/>
          <w:sz w:val="22"/>
        </w:rPr>
        <w:t xml:space="preserve">Investment Planning: </w:t>
      </w:r>
      <w:r>
        <w:rPr>
          <w:rFonts w:ascii="Calibri" w:hAnsi="Calibri"/>
          <w:b w:val="0"/>
          <w:color w:val="262626"/>
          <w:sz w:val="22"/>
        </w:rPr>
        <w:t>Used regression models, holdouts, geo tests, scale-up/down analysis, and budget reallocation scenarios to forecast outcomes and present credible investment recommendations.</w:t>
      </w:r>
    </w:p>
    <w:p>
      <w:pPr>
        <w:pStyle w:val="ListBullet"/>
        <w:spacing w:line="276" w:lineRule="auto" w:before="0" w:after="4"/>
        <w:ind w:left="259" w:hanging="29"/>
      </w:pPr>
      <w:r>
        <w:rPr>
          <w:rFonts w:ascii="Calibri" w:hAnsi="Calibri"/>
          <w:b/>
          <w:sz w:val="22"/>
        </w:rPr>
        <w:t xml:space="preserve">Customer Journey Analysis: </w:t>
      </w:r>
      <w:r>
        <w:rPr>
          <w:rFonts w:ascii="Calibri" w:hAnsi="Calibri"/>
          <w:b w:val="0"/>
          <w:color w:val="262626"/>
          <w:sz w:val="22"/>
        </w:rPr>
        <w:t>Evaluated customer journeys from reach and micro-conversions through purchase, click-to-call, and lifetime value to identify scalable search and budget opportunities.</w:t>
      </w:r>
    </w:p>
    <w:p>
      <w:pPr>
        <w:pStyle w:val="ListBullet"/>
        <w:spacing w:line="276" w:lineRule="auto" w:before="0" w:after="4"/>
        <w:ind w:left="259" w:hanging="29"/>
      </w:pPr>
      <w:r>
        <w:rPr>
          <w:rFonts w:ascii="Calibri" w:hAnsi="Calibri"/>
          <w:b/>
          <w:sz w:val="22"/>
        </w:rPr>
        <w:t xml:space="preserve">Bidding &amp; Audience Analysis: </w:t>
      </w:r>
      <w:r>
        <w:rPr>
          <w:rFonts w:ascii="Calibri" w:hAnsi="Calibri"/>
          <w:b w:val="0"/>
          <w:color w:val="262626"/>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 | GRIP6 — Midvale,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Measurement &amp; Visibility: </w:t>
      </w:r>
      <w:r>
        <w:rPr>
          <w:rFonts w:ascii="Calibri" w:hAnsi="Calibri"/>
          <w:b w:val="0"/>
          <w:color w:val="262626"/>
          <w:sz w:val="22"/>
        </w:rPr>
        <w:t>Configured GA4 and Google Tag Manager measurement and built Looker Studio KPI dashboards for campaign pacing, website performance, inventory planning, and leadership decisions.</w:t>
      </w:r>
    </w:p>
    <w:p>
      <w:pPr>
        <w:pStyle w:val="ListBullet"/>
        <w:spacing w:line="276" w:lineRule="auto" w:before="0" w:after="4"/>
        <w:ind w:left="259" w:hanging="29"/>
      </w:pPr>
      <w:r>
        <w:rPr>
          <w:rFonts w:ascii="Calibri" w:hAnsi="Calibri"/>
          <w:b/>
          <w:sz w:val="22"/>
        </w:rPr>
        <w:t xml:space="preserve">Cross-Functional Execution: </w:t>
      </w:r>
      <w:r>
        <w:rPr>
          <w:rFonts w:ascii="Calibri" w:hAnsi="Calibri"/>
          <w:b w:val="0"/>
          <w:color w:val="262626"/>
          <w:sz w:val="22"/>
        </w:rPr>
        <w:t>Coordinated search and broader channel strategy with website, SEO, operations, and creative priorities to maintain efficient delivery and support profitable growth.</w:t>
      </w:r>
    </w:p>
    <w:p>
      <w:pPr>
        <w:pStyle w:val="ListBullet"/>
        <w:spacing w:line="276" w:lineRule="auto" w:before="0" w:after="4"/>
        <w:ind w:left="259" w:hanging="29"/>
      </w:pPr>
      <w:r>
        <w:rPr>
          <w:rFonts w:ascii="Calibri" w:hAnsi="Calibri"/>
          <w:b/>
          <w:sz w:val="22"/>
        </w:rPr>
        <w:t xml:space="preserve">Growth &amp; Efficiency: </w:t>
      </w:r>
      <w:r>
        <w:rPr>
          <w:rFonts w:ascii="Calibri" w:hAnsi="Calibri"/>
          <w:b w:val="0"/>
          <w:color w:val="262626"/>
          <w:sz w:val="22"/>
        </w:rPr>
        <w:t>Increased monthly volume fourfold while improving ROAS from 1.5 to 3.5 through bidding strategy, audience analysis, campaign testing, budget allocation, and conversion review.</w:t>
      </w:r>
    </w:p>
    <w:p>
      <w:pPr>
        <w:pStyle w:val="ListBullet"/>
        <w:spacing w:line="276" w:lineRule="auto" w:before="0" w:after="4"/>
        <w:ind w:left="259" w:hanging="29"/>
      </w:pPr>
      <w:r>
        <w:rPr>
          <w:rFonts w:ascii="Calibri" w:hAnsi="Calibri"/>
          <w:b/>
          <w:sz w:val="22"/>
        </w:rPr>
        <w:t xml:space="preserve">Channel Ownership: </w:t>
      </w:r>
      <w:r>
        <w:rPr>
          <w:rFonts w:ascii="Calibri" w:hAnsi="Calibri"/>
          <w:b w:val="0"/>
          <w:color w:val="262626"/>
          <w:sz w:val="22"/>
        </w:rPr>
        <w:t>Managed Google Ads, Microsoft Ads, Amazon, Meta, Instagram, and TikTok across an approximately $400K monthly advertising budget.</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 Marketing | Intercon Inc.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Data &amp; Reporting: </w:t>
      </w:r>
      <w:r>
        <w:rPr>
          <w:rFonts w:ascii="Calibri" w:hAnsi="Calibri"/>
          <w:b w:val="0"/>
          <w:color w:val="262626"/>
          <w:sz w:val="22"/>
        </w:rPr>
        <w:t>Maintained marketing databases, financial reporting, and cross-channel systems that improved budget visibility, data consistency, collaboration, and decision-making.</w:t>
      </w:r>
    </w:p>
    <w:p>
      <w:pPr>
        <w:pStyle w:val="ListBullet"/>
        <w:spacing w:line="276" w:lineRule="auto" w:before="0" w:after="4"/>
        <w:ind w:left="259" w:hanging="29"/>
      </w:pPr>
      <w:r>
        <w:rPr>
          <w:rFonts w:ascii="Calibri" w:hAnsi="Calibri"/>
          <w:b/>
          <w:sz w:val="22"/>
        </w:rPr>
        <w:t xml:space="preserve">Digital Leadership: </w:t>
      </w:r>
      <w:r>
        <w:rPr>
          <w:rFonts w:ascii="Calibri" w:hAnsi="Calibri"/>
          <w:b w:val="0"/>
          <w:color w:val="262626"/>
          <w:sz w:val="22"/>
        </w:rPr>
        <w:t>Directed digital marketing and e-commerce for a large B2B distributor, coordinating execution and reporting across marketing, sales, operations, finance, IT, and product teams.</w:t>
      </w:r>
    </w:p>
    <w:p>
      <w:pPr>
        <w:pStyle w:val="ListBullet"/>
        <w:spacing w:line="276" w:lineRule="auto" w:before="0" w:after="4"/>
        <w:ind w:left="259" w:hanging="29"/>
      </w:pPr>
      <w:r>
        <w:rPr>
          <w:rFonts w:ascii="Calibri" w:hAnsi="Calibri"/>
          <w:b/>
          <w:sz w:val="22"/>
        </w:rPr>
        <w:t xml:space="preserve">Commercial Priorities: </w:t>
      </w:r>
      <w:r>
        <w:rPr>
          <w:rFonts w:ascii="Calibri" w:hAnsi="Calibri"/>
          <w:b w:val="0"/>
          <w:color w:val="262626"/>
          <w:sz w:val="22"/>
        </w:rPr>
        <w:t>Applied project-by-project cost-benefit analysis to prioritize growth initiatives, marketplace opportunities, product investments, and operational improvements.</w:t>
      </w:r>
    </w:p>
    <w:p>
      <w:pPr>
        <w:pStyle w:val="ListBullet"/>
        <w:spacing w:line="276" w:lineRule="auto" w:before="0" w:after="4"/>
        <w:ind w:left="259" w:hanging="29"/>
      </w:pPr>
      <w:r>
        <w:rPr>
          <w:rFonts w:ascii="Calibri" w:hAnsi="Calibri"/>
          <w:b/>
          <w:sz w:val="22"/>
        </w:rPr>
        <w:t xml:space="preserve">B2C Expansion: </w:t>
      </w:r>
      <w:r>
        <w:rPr>
          <w:rFonts w:ascii="Calibri" w:hAnsi="Calibri"/>
          <w:b w:val="0"/>
          <w:color w:val="262626"/>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 | The Infinite Agency — Dallas, TX</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&amp; Repeatable Processes: </w:t>
      </w:r>
      <w:r>
        <w:rPr>
          <w:rFonts w:ascii="Calibri" w:hAnsi="Calibri"/>
          <w:b w:val="0"/>
          <w:color w:val="262626"/>
          <w:sz w:val="22"/>
        </w:rPr>
        <w:t>Built Funnel.io and Looker Studio reporting, created automated monitoring scripts, and developed a repeatable account-management system adopted across the agency.</w:t>
      </w:r>
    </w:p>
    <w:p>
      <w:pPr>
        <w:pStyle w:val="ListBullet"/>
        <w:spacing w:line="276" w:lineRule="auto" w:before="0" w:after="4"/>
        <w:ind w:left="259" w:hanging="29"/>
      </w:pPr>
      <w:r>
        <w:rPr>
          <w:rFonts w:ascii="Calibri" w:hAnsi="Calibri"/>
          <w:b/>
          <w:sz w:val="22"/>
        </w:rPr>
        <w:t xml:space="preserve">Client Strategy: </w:t>
      </w:r>
      <w:r>
        <w:rPr>
          <w:rFonts w:ascii="Calibri" w:hAnsi="Calibri"/>
          <w:b w:val="0"/>
          <w:color w:val="262626"/>
          <w:sz w:val="22"/>
        </w:rPr>
        <w:t>Consulted directly with clients on business goals, pain points, budget allocation, campaign structure, SEO, website, email, social, and paid media opportunities.</w:t>
      </w:r>
    </w:p>
    <w:p>
      <w:pPr>
        <w:pStyle w:val="ListBullet"/>
        <w:spacing w:line="276" w:lineRule="auto" w:before="0" w:after="4"/>
        <w:ind w:left="259" w:hanging="29"/>
      </w:pPr>
      <w:r>
        <w:rPr>
          <w:rFonts w:ascii="Calibri" w:hAnsi="Calibri"/>
          <w:b/>
          <w:sz w:val="22"/>
        </w:rPr>
        <w:t xml:space="preserve">Research &amp; Testing: </w:t>
      </w:r>
      <w:r>
        <w:rPr>
          <w:rFonts w:ascii="Calibri" w:hAnsi="Calibri"/>
          <w:b w:val="0"/>
          <w:color w:val="262626"/>
          <w:sz w:val="22"/>
        </w:rPr>
        <w:t>Conducted keyword and competitive research, developed targeting and messaging recommendations, and created conversion, attribution, A/B, and multivariate testing frameworks.</w:t>
      </w:r>
    </w:p>
    <w:p>
      <w:pPr>
        <w:pStyle w:val="ListBullet"/>
        <w:spacing w:line="276" w:lineRule="auto" w:before="0" w:after="4"/>
        <w:ind w:left="259" w:hanging="29"/>
      </w:pPr>
      <w:r>
        <w:rPr>
          <w:rFonts w:ascii="Calibri" w:hAnsi="Calibri"/>
          <w:b/>
          <w:sz w:val="22"/>
        </w:rPr>
        <w:t xml:space="preserve">Agency Account Scale: </w:t>
      </w:r>
      <w:r>
        <w:rPr>
          <w:rFonts w:ascii="Calibri" w:hAnsi="Calibri"/>
          <w:b w:val="0"/>
          <w:color w:val="262626"/>
          <w:sz w:val="22"/>
        </w:rPr>
        <w:t>Managed 75+ Google Ads accounts and more than $276K in monthly spend across search, display, mobile, remarketing, YouTube, lead generation, and multi-channel client programs.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 | LifeSpan Fitness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Created annual projections and KPI reporting with senior leadership and used platform, analytics, Magento, accounting, and competitive data to guide budget and campaign decisions.</w:t>
      </w:r>
    </w:p>
    <w:p>
      <w:pPr>
        <w:pStyle w:val="ListBullet"/>
        <w:spacing w:line="276" w:lineRule="auto" w:before="0" w:after="4"/>
        <w:ind w:left="259" w:hanging="29"/>
      </w:pPr>
      <w:r>
        <w:rPr>
          <w:rFonts w:ascii="Calibri" w:hAnsi="Calibri"/>
          <w:b/>
          <w:sz w:val="22"/>
        </w:rPr>
        <w:t xml:space="preserve">Team Leadership: </w:t>
      </w:r>
      <w:r>
        <w:rPr>
          <w:rFonts w:ascii="Calibri" w:hAnsi="Calibri"/>
          <w:b w:val="0"/>
          <w:color w:val="262626"/>
          <w:sz w:val="22"/>
        </w:rPr>
        <w:t>Led an eight-person e-commerce team responsible for paid search, customer acquisition, campaign delivery, website performance, and growth across the U.S., Canada, and U.K.</w:t>
      </w:r>
    </w:p>
    <w:p>
      <w:pPr>
        <w:pStyle w:val="ListBullet"/>
        <w:spacing w:line="276" w:lineRule="auto" w:before="0" w:after="4"/>
        <w:ind w:left="259" w:hanging="29"/>
      </w:pPr>
      <w:r>
        <w:rPr>
          <w:rFonts w:ascii="Calibri" w:hAnsi="Calibri"/>
          <w:b/>
          <w:sz w:val="22"/>
        </w:rPr>
        <w:t xml:space="preserve">Conversion Optimization: </w:t>
      </w:r>
      <w:r>
        <w:rPr>
          <w:rFonts w:ascii="Calibri" w:hAnsi="Calibri"/>
          <w:b w:val="0"/>
          <w:color w:val="262626"/>
          <w:sz w:val="22"/>
        </w:rPr>
        <w:t>Directed keyword strategy, bid experiments, landing-page optimization, ad copy, audience analysis, CRO, attribution, and A/B and multivariate testing.</w:t>
      </w:r>
    </w:p>
    <w:p>
      <w:pPr>
        <w:pStyle w:val="ListBullet"/>
        <w:spacing w:line="276" w:lineRule="auto" w:before="0" w:after="4"/>
        <w:ind w:left="259" w:hanging="29"/>
      </w:pPr>
      <w:r>
        <w:rPr>
          <w:rFonts w:ascii="Calibri" w:hAnsi="Calibri"/>
          <w:b/>
          <w:sz w:val="22"/>
        </w:rPr>
        <w:t xml:space="preserve">Campaign Execution: </w:t>
      </w:r>
      <w:r>
        <w:rPr>
          <w:rFonts w:ascii="Calibri" w:hAnsi="Calibri"/>
          <w:b w:val="0"/>
          <w:color w:val="262626"/>
          <w:sz w:val="22"/>
        </w:rPr>
        <w:t>Managed 150+ campaigns across Google Ads, Microsoft Ads, Amazon, search, shopping, display, video, remarketing, mobile, social, local, and email with approximately $400K in monthly spend.</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150+ campaigns and approximately $400K in monthly spend, generating more than $9 million in revenue and 35% of company sales.</w:t>
      </w:r>
    </w:p>
    <w:p>
      <w:pPr>
        <w:keepNext/>
        <w:spacing w:line="276" w:lineRule="auto" w:before="30" w:after="30"/>
        <w:pBdr>
          <w:bottom w:val="single" w:sz="6" w:space="1" w:color="102C57"/>
        </w:pBdr>
      </w:pPr>
      <w:r>
        <w:rPr>
          <w:rFonts w:ascii="Calibri" w:hAnsi="Calibri"/>
          <w:b/>
          <w:color w:val="102C57"/>
          <w:sz w:val="22"/>
        </w:rPr>
        <w:t>EDUCATION &amp; CERTIFICATIONS</w:t>
      </w:r>
    </w:p>
    <w:p>
      <w:pPr>
        <w:keepNext w:val="0"/>
        <w:spacing w:line="276" w:lineRule="auto" w:before="0" w:after="12"/>
      </w:pPr>
      <w:r>
        <w:rPr>
          <w:rFonts w:ascii="Calibri" w:hAnsi="Calibri"/>
          <w:b/>
          <w:sz w:val="22"/>
        </w:rPr>
        <w:t>Bachelor of Science, Business Management - Brigham Young University</w:t>
      </w:r>
    </w:p>
    <w:p>
      <w:pPr>
        <w:keepNext w:val="0"/>
        <w:spacing w:line="276" w:lineRule="auto" w:before="0" w:after="0"/>
      </w:pPr>
      <w:r>
        <w:rPr>
          <w:rFonts w:ascii="Calibri" w:hAnsi="Calibri"/>
          <w:b w:val="0"/>
          <w:sz w:val="22"/>
        </w:rPr>
        <w:t>Certifications: Google Ads, Google Analytics, Microsoft Ads, Meta Blueprint, Amazon Marketing Services</w:t>
      </w:r>
    </w:p>
    <w:sectPr w:rsidR="00FC693F" w:rsidRPr="0006063C" w:rsidSect="00034616">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