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B2B marketing leader with a background in client strategy, performance analytics, and connected marketing systems. Used ChatGPT in Google Sheets to rewrite Shopify product descriptions for SEO and eliminate duplicate content. Used Cursor and Claude to create SEO-friendly websites and set up Google Ads, GA4, Search Console, and Service Titan CRM for a company group.</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Conversion Rate Optimization</w:t>
            </w:r>
          </w:p>
        </w:tc>
      </w:tr>
      <w:tr>
        <w:tc>
          <w:tcPr>
            <w:tcW w:type="dxa" w:w="5400"/>
          </w:tcPr>
          <w:p>
            <w:pPr>
              <w:pStyle w:val="ListBullet"/>
              <w:spacing w:after="0" w:line="276" w:lineRule="auto"/>
            </w:pPr>
            <w:r/>
            <w:r>
              <w:rPr>
                <w:rFonts w:ascii="EB Garamond" w:hAnsi="EB Garamond"/>
                <w:sz w:val="22"/>
              </w:rPr>
              <w:t>SEO &amp; SEM Strategy</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Campaign Optimization</w:t>
            </w:r>
          </w:p>
        </w:tc>
      </w:tr>
      <w:tr>
        <w:tc>
          <w:tcPr>
            <w:tcW w:type="dxa" w:w="5400"/>
          </w:tcPr>
          <w:p>
            <w:pPr>
              <w:pStyle w:val="ListBullet"/>
              <w:spacing w:after="0" w:line="276" w:lineRule="auto"/>
            </w:pPr>
            <w:r/>
            <w:r>
              <w:rPr>
                <w:rFonts w:ascii="EB Garamond" w:hAnsi="EB Garamond"/>
                <w:sz w:val="22"/>
              </w:rPr>
              <w:t>Data Visualization</w:t>
            </w:r>
          </w:p>
        </w:tc>
        <w:tc>
          <w:tcPr>
            <w:tcW w:type="dxa" w:w="5400"/>
          </w:tcPr>
          <w:p>
            <w:pPr>
              <w:pStyle w:val="ListBullet"/>
              <w:spacing w:after="0" w:line="276" w:lineRule="auto"/>
            </w:pPr>
            <w:r/>
            <w:r>
              <w:rPr>
                <w:rFonts w:ascii="EB Garamond" w:hAnsi="EB Garamond"/>
                <w:sz w:val="22"/>
              </w:rPr>
              <w:t>Team Development</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Built Tableau dashboards and automated weekly reporting across 10+ channels using Python, Databricks, SQL, Excel, and Funnel.io, improving accuracy and decision speed.</w:t>
      </w:r>
    </w:p>
    <w:p>
      <w:pPr>
        <w:pStyle w:val="ListBulle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keepNext/>
        <w:spacing w:before="0" w:after="20" w:line="276" w:lineRule="auto"/>
        <w:ind w:left="259"/>
        <w:jc w:val="left"/>
      </w:pPr>
      <w:r>
        <w:rPr>
          <w:rFonts w:ascii="EB Garamond" w:hAnsi="EB Garamond"/>
          <w:b w:val="0"/>
          <w:sz w:val="22"/>
        </w:rPr>
        <w:t>Built complex Tableau dashboards for paid search and helped convert existing Power BI reporting to Tableau.</w:t>
      </w:r>
    </w:p>
    <w:p>
      <w:pPr>
        <w:pStyle w:val="ListBulle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Conducted competitor research using Python web scraping.</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keepNex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Strategized directly with clients on how to best distribute their marketing funds based on their business needs into different channels including: website development, SEO, email campaigns, Google Ads search, display, mobile, re-marketing, and YouTube campaigns, and all social media platforms</w:t>
      </w:r>
    </w:p>
    <w:p>
      <w:pPr>
        <w:pStyle w:val="ListBullet"/>
        <w:spacing w:before="0" w:after="20" w:line="276" w:lineRule="auto"/>
        <w:ind w:left="259"/>
        <w:jc w:val="left"/>
      </w:pPr>
      <w:r>
        <w:rPr>
          <w:rFonts w:ascii="EB Garamond" w:hAnsi="EB Garamond"/>
          <w:b w:val="0"/>
          <w:sz w:val="22"/>
        </w:rPr>
        <w:t>Studied each client's account using industry leading analytical software to make data-driven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Worked with the web development team and monitored SEO/SEM using multiple software tools.</w:t>
      </w:r>
    </w:p>
    <w:p>
      <w:pPr>
        <w:pStyle w:val="ListBullet"/>
        <w:spacing w:before="0" w:after="20" w:line="276" w:lineRule="auto"/>
        <w:ind w:left="259"/>
        <w:jc w:val="left"/>
      </w:pPr>
      <w:r>
        <w:rPr>
          <w:rFonts w:ascii="EB Garamond" w:hAnsi="EB Garamond"/>
          <w:b w:val="0"/>
          <w:sz w:val="22"/>
        </w:rPr>
        <w:t>Directed keyword strategy, bid experiments, landing-page optimization, ad copy, audience analysis, CRO, attribution, and A/B and multivariate testing.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Developed and managed content strategy covering timing, content type, placement across blogs/mail/email/web, content focus, and personalization.</w:t>
      </w:r>
    </w:p>
    <w:p>
      <w:pPr>
        <w:pStyle w:val="ListBullet"/>
        <w:keepNext/>
        <w:spacing w:before="0" w:after="20" w:line="276" w:lineRule="auto"/>
        <w:ind w:left="259"/>
        <w:jc w:val="left"/>
      </w:pPr>
      <w:r>
        <w:rPr>
          <w:rFonts w:ascii="EB Garamond" w:hAnsi="EB Garamond"/>
          <w:b w:val="0"/>
          <w:sz w:val="22"/>
        </w:rPr>
        <w:t>Managed all online marketing efforts using multiple SEO/SEM tools</w:t>
      </w:r>
    </w:p>
    <w:p>
      <w:pPr>
        <w:pStyle w:val="ListBullet"/>
        <w:spacing w:before="0" w:after="20" w:line="276" w:lineRule="auto"/>
        <w:ind w:left="259"/>
        <w:jc w:val="left"/>
      </w:pPr>
      <w:r>
        <w:rPr>
          <w:rFonts w:ascii="EB Garamond" w:hAnsi="EB Garamond"/>
          <w:b w:val="0"/>
          <w:sz w:val="22"/>
        </w:rPr>
        <w:t>Oversaw the development and implementation of additional services. After conducting a comprehensive marketing plan and analyzing the results, persuaded firm management to add additional services. Based on this market research, worked with management to create the firm's tax and finance departments which together contributed more than 25% of the firm's revenue</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Search Console • Google Analytics 4 • Shopify • JavaScript • Google Ads • Google Tag Manager • Looker Studio • Google Ads Editor • Google Ads API • VS Code</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gecko-job:2a559ce9-29a2-4df3-9838-4007d6aee908</dc:identifier>
</cp:coreProperties>
</file>