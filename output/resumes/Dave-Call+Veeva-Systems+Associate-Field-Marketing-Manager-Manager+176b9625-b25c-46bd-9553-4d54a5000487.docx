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Microsoft Ads • Google Tag Manager • Amazon Vendor Central • Google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