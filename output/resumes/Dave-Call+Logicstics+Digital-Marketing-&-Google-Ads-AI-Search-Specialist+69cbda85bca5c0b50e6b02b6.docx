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Google Analytics 4 • ChatGPT • Gemini • Perplexity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