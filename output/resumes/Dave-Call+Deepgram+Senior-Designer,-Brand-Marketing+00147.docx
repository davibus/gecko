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Looker Studio • Power BI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gecko-job:1d340a0d-9d55-4452-a6dc-38534c4fd06f</dc:identifier>
</cp:coreProperties>
</file>