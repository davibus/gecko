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Analytics • Tableau • SQL • attribution • forecasting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