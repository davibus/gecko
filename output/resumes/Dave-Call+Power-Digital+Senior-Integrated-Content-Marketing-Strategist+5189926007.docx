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ChatGPT • Claude • Gemini • Perplexity • Google Analytics 4 • Power BI • Amazon Seller Central • Amazon Vendor Central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