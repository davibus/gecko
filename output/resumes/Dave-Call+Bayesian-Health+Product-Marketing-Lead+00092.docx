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Used market research and business planning to help establish tax and finance departments that contributed more than 25% of firm revenue.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Developed a custom AdWords system providing quality on quantity, ensuring the same quality of service for all clients, no matter what the clients spend. This system was adopted by the entire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Set up human assisted automation with JavaScript on certain campaigns based on promotions and business goals</w:t>
      </w:r>
    </w:p>
    <w:p>
      <w:pPr>
        <w:pStyle w:val="ListBullet"/>
        <w:spacing w:before="0" w:after="20" w:line="276" w:lineRule="auto"/>
        <w:ind w:left="259"/>
        <w:jc w:val="left"/>
      </w:pPr>
      <w:r>
        <w:rPr>
          <w:rFonts w:ascii="EB Garamond" w:hAnsi="EB Garamond"/>
          <w:b w:val="0"/>
          <w:sz w:val="22"/>
        </w:rPr>
        <w:t>Managed all paid search campaigns, outreach, lead generation, and customer acquisition for a large E-Commerce company in the United States, Canada, and the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Power BI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gecko-job:155124</dc:identifier>
</cp:coreProperties>
</file>