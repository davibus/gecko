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Amazon • email • e-commerce • forecasting • analytics • leadership • management • machine learning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