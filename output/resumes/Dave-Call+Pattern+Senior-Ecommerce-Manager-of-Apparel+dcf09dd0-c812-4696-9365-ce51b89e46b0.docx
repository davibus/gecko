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Amazon Seller Central • Amazon Vendor Central • VS Code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