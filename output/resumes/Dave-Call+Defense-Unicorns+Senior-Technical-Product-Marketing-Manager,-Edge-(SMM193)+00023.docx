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VS Code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gecko-job:5265009007</dc:identifier>
</cp:coreProperties>
</file>