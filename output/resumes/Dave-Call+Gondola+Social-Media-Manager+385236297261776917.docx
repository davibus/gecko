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content • analytics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