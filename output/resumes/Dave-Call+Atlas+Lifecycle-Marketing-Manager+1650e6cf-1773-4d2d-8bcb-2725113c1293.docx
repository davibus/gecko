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Conducted competitive analysis and used Excel, Google Ads Editor, Bing Ads Editor, and Amazon Premium Analytics for advanced performance analysis.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Amazon Seller Central • Amazon Vendor Central • Funnel.io • Google Ads • Microsoft Ads • Google Analytics 4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