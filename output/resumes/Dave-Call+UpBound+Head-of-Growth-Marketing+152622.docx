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Google Ads • Google Tag Manager • Power BI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