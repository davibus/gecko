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Performance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Salesforce • Python • SQL • Google Analytics 4 • Google Tag Manager • Looker Studio • Power BI • Amazon Seller Central • Amazon Vendor Central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