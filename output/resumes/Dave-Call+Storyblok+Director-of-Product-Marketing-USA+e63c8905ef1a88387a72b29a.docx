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Search Console • Google Ads Editor • Bing Ads Editor • Funnel.io • Google Ads API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