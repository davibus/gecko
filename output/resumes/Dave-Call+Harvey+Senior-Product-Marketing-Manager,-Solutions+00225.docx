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professional with a background in market research, business planning, and cross-functional digital delivery. Helped modernize a B2B distributor and add B2C e-commerce channels while protecting relationships with 650+ retail partners. Used ChatGPT in Google Sheets to rewrite Shopify product descriptions for SEO and eliminate duplicate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market research and business planning to help establish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marketing platforms: Google Ads, Bing Ads, Amazon, Facebook, Instagram, and TikTok with a 400k/month budget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competitive, targeting, and messaging research to support campaign and growth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advanced keyword research, channel analysis, trend monitoring, acquisition analysis, conversion-path and funnel analysis, landing-page optimization, and conversion-rate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 the web development team and monitored SEO/SEM using multiple software tools.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online marketing efforts using multiple SEO/SEM tools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Funnel.io • Google Ads • Microsoft Ads • Google Analytics 4 • Google Search Console • Looker Studio • Tableau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gecko-job:5ce5fe86-8e2f-4003-b88a-77fbbdeaecad</dc:identifier>
</cp:coreProperties>
</file>