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gecko-job:8aa1748a-8c90-467b-af61-5abf9949ba50</dc:identifier>
</cp:coreProperties>
</file>