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professional with a background in market research, business planning, and cross-functional digital delivery. Used ChatGPT in Google Sheets to rewrite Shopify product descriptions for SEO and eliminate duplicate content.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Power BI • Amazon Seller Central • Google Ads • Microsoft Ads • Google Analytics 4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gecko-job:80e0a73a-4c76-424a-bf45-9150eadd3320</dc:identifier>
</cp:coreProperties>
</file>