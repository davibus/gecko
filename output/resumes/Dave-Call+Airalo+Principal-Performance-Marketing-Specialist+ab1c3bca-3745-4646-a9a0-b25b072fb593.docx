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weekly marketing meetings and participated in weekly firm management meetings.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Google Analytics 4 • Google Tag Manager • Google Search Console • Looker Studio • Google Ads Editor • Meta Ads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