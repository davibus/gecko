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Microsoft Ads • Google Ads API • Google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