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Excel • Claude • Microsoft Ads • Google Tag Manager • Amazon Seller Central • Amazon Vendor Central • Funnel.io • VS Code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