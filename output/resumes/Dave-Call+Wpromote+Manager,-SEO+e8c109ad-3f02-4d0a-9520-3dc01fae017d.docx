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Shopify • Magento • Google Tag Manager • Google Ads • Google Ads Editor • Bing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