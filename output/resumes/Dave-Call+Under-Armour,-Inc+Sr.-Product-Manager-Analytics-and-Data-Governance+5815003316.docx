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Google Analytics • Google Tag Manager • e-commerce • reporting • analytics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