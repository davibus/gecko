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A/B &amp; Multivariate Testing</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Budget Forecasting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Google Analytics 4 • Meta Ads • SQL • Google Tag Manager • Google Search Console • Google Ads Editor • Google Ads API • Microsoft Ads • Bing Ads Editor</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