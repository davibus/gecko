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API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gecko-job:scout-568</dc:identifier>
</cp:coreProperties>
</file>