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Created custom scripts for continuous monitoring of client marketing efforts.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