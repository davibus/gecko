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Managed all aspects of e-commerce and marketing for a large B2B distributor.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1"/>
        </w:rPr>
        <w:t>Set up and managed more than 75 Google Ads/AdWords accounts with more than $276,000 in combined monthly spend.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