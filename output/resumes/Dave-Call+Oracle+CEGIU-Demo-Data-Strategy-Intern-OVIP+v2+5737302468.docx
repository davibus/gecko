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Data Visualization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Ads API • Google Ads • Microsoft Ads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