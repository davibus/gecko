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ChatGPT in Google Sheets to rewrite Shopify product descriptions for SEO and eliminate duplicate content.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gecko-job:6ebed4fc-b58e-41d9-a45b-f5dd0a2b7659</dc:identifier>
</cp:coreProperties>
</file>