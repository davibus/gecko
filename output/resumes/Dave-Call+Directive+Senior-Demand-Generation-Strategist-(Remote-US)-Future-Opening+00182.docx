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gecko-job:bcb14f08-0393-4703-94f0-c4a87a8bdfc3</dc:identifier>
</cp:coreProperties>
</file>