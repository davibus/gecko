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SEO &amp; SEM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Paid Media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