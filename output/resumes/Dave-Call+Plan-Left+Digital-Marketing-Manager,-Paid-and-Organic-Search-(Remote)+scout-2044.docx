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Looker Studio • Meta Ads • Shopify • Google Analytics 4 • Google Ads Editor • Bing Ads Editor • Google Ads API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