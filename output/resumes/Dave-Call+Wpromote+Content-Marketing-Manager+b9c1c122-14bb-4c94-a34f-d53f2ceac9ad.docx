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ChatGPT • Claude • Google Analytics 4 • Google Tag Manager • Google Ads • Google Ads Editor • Meta Ads • Amazon Seller Central • Amazon Vendor Central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