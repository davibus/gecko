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Shopify • email • e-commerce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