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strategy and technology leader combining B2B and B2C experience with market research, competitive analysis, messaging, and hands-on AI workflow development. Turns customer insights and performance data into content, campaign experiments, and growth recommendations. Partners across marketing, sales, product, and operations to launch digital channels and improve execution. Built AI-supported marketing analysis and content workflows, scaled marketing volume fourfold while improving ROAS, and helped develop new services contributing more than 25% of firm revenue.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Developed and customized a headless UTV e-commerce storefront using React, Next.js, TypeScript, and Shopify GraphQL APIs, combining product discovery, customer accounts, cart functionality, and hosted checkout.</w:t>
      </w:r>
    </w:p>
    <w:p>
      <w:pPr>
        <w:pStyle w:val="ListBullet"/>
        <w:keepLines/>
        <w:spacing w:before="0" w:after="20" w:line="276" w:lineRule="auto"/>
        <w:ind w:left="259"/>
        <w:jc w:val="left"/>
      </w:pPr>
      <w:r>
        <w:rPr>
          <w:rFonts w:ascii="EB Garamond" w:hAnsi="EB Garamond"/>
          <w:b w:val="0"/>
          <w:sz w:val="22"/>
        </w:rPr>
        <w:t>I created this website two years ago. built it on a headless system using REACT and Next.js. The site is a 3rd party retailer. I found a great manufacturer. The magic behind this is that I connected the backend of the Shopify Store directly to their databases. It updated orders and shipping all through GraphQL. Out of the 50 major companies, I haven’t seen anyone do it. They hire out a handful of people and all they do is submit orders. So now everything is automated. I don’t spend more than 10 minutes a week just to make sure it’s running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Managed all paid search campaigns, outreach, lead generation, and customer acquisition for a large E-Commerce company in the United States, Canada, and the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gecko-job:scout-2875</dc:identifier>
</cp:coreProperties>
</file>