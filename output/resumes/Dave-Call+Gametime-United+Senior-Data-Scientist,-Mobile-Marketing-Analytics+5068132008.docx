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custom attribution models, advanced bid strategies, bid tests/experiments, A/B tests, and multivariate testing frameworks.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Python • SQL • Google Analytics 4 • Power BI • Meta Ads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