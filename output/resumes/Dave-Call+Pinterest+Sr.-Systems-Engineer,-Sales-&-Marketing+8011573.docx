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Python • JavaScript • Claude • Cursor • Google Analytics 4 • VS Code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