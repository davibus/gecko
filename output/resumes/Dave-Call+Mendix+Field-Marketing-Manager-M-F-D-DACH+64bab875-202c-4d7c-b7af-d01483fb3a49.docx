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Attribution Modeling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Excel • Google Tag Manager • VS Code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