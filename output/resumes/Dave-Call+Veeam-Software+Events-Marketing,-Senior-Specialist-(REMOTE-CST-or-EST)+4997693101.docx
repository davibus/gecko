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ChatGPT • Claude • Microsoft Ads • Google Tag Manager • Google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