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Built automated reporting across 10+ marketing channels using Python, Databricks, SQL, Excel, and Funnel.io.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keepNext/>
        <w:spacing w:before="0" w:after="20" w:line="276" w:lineRule="auto"/>
        <w:ind w:left="259"/>
        <w:jc w:val="left"/>
      </w:pPr>
      <w:r>
        <w:rPr>
          <w:rFonts w:ascii="EB Garamond" w:hAnsi="EB Garamond"/>
          <w:b w:val="0"/>
          <w:sz w:val="22"/>
        </w:rPr>
        <w:t>Conducted keyword and competitive research, developed targeting and messaging recommendations, and created conversion, attribution, A/B, and multivariate testing frameworks.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gecko-job:5be40de5-ab4e-43cf-bff4-85794535a0a3</dc:identifier>
</cp:coreProperties>
</file>