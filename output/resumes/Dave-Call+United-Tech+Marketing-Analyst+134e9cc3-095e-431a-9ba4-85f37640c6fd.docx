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Python • SQL • ChatGPT • Claude • Gemini • Google Analytics 4 • Looker Studio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