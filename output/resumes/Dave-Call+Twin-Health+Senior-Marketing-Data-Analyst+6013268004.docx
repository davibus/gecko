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Tableau • Python • SQL • Claude • Google Tag Manager • Looker Studio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