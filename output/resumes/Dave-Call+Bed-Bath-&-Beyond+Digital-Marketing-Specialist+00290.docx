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Used ChatGPT in Google Sheets to rewrite Shopify product descriptions for SEO and eliminate duplicate content.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PPC efforts on Google Ads and Bing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Ads • Microsoft Ads • Google Ads Editor • Bing Ads Editor • Meta Ads • Google Ads API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gecko-job:f53011a7b5f81b19</dc:identifier>
</cp:coreProperties>
</file>