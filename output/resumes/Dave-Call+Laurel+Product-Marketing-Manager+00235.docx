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ChatGPT in Google Sheets to rewrite Shopify product descriptions for SEO and eliminate duplicate content.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gecko-job:35fec1ae-7fa1-484d-99ac-5cf30884c1d8</dc:identifier>
</cp:coreProperties>
</file>