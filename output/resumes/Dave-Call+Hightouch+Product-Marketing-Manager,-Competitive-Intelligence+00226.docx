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professional with a background in market research, business planning, and cross-functional digital delivery. Used ChatGPT in Google Sheets to rewrite Shopify product descriptions for SEO and eliminate duplicate content. Built a headless e-commerce retail website with React and Next.js and connected Shopify directly to manufacturer databases.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spacing w:before="0" w:after="20" w:line="276" w:lineRule="auto"/>
        <w:ind w:left="259"/>
        <w:jc w:val="left"/>
      </w:pPr>
      <w:r>
        <w:rPr>
          <w:rFonts w:ascii="EB Garamond" w:hAnsi="EB Garamond"/>
          <w:b w:val="0"/>
          <w:sz w:val="22"/>
        </w:rPr>
        <w:t>12 accounts, 32 campaigns, 110k Ad Groups, 1.6 million keywords, with a $3.6 million/month spend in one brand</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complex Tableau dashboards for paid search and helped convert existing Power BI reporting to Tableau.</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12 accounts, 32 campaigns, 110k Ad Groups, 1.6 million keywords, with a $3.6 million/month spend in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Worked with the web development team and monitored SEO/SEM using multiple software tools.</w:t>
      </w:r>
    </w:p>
    <w:p>
      <w:pPr>
        <w:pStyle w:val="ListBulle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spacing w:before="0" w:after="20" w:line="276" w:lineRule="auto"/>
        <w:ind w:left="259"/>
        <w:jc w:val="left"/>
      </w:pPr>
      <w:r>
        <w:rPr>
          <w:rFonts w:ascii="EB Garamond" w:hAnsi="EB Garamond"/>
          <w:b w:val="0"/>
          <w:sz w:val="22"/>
        </w:rPr>
        <w:t>Converted paper forms into electronic, interactive formats using Adobe Acrobat and LiveCycle, increasing the speed and quantity of market-data acquisition.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Power BI • Google Ads • Microsoft Ads • Google Analytics 4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gecko-job:570ddc53-959c-4f69-af5a-e232c4f6cdd2</dc:identifier>
</cp:coreProperties>
</file>