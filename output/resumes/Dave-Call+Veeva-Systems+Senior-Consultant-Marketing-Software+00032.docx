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gecko-job:288737fc-b86d-453d-af98-4a23997cbc54</dc:identifier>
</cp:coreProperties>
</file>