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Google Analytics 4 • Looker Studio • Meta Ads • Excel • Microsoft Ads • Google Search Console • Google Ads Editor • Google Ads API • Bing Ads Editor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