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gecko-job:550bdb6a-59ce-4e8a-941b-17bcfc63b9a3</dc:identifier>
</cp:coreProperties>
</file>