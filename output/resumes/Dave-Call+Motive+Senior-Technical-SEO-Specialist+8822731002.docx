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Converted and interpreted JSON results for SERP data mining.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Search Console • JavaScript • Google Analytics 4 • Google Ads • Google Tag Manager • Google Ads Editor • Google Ads API • Microsoft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