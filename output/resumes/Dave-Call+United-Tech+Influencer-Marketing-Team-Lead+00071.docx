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ChatGPT in Google Sheets to rewrite Shopify product descriptions for SEO and eliminate duplicate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Google Search Console • Google Ads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gecko-job:b6c8f79e-63d5-4592-887a-771ed387c61b</dc:identifier>
</cp:coreProperties>
</file>