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gecko-job:66eabdf8-7efb-4d96-a50c-98039e1acc30</dc:identifier>
</cp:coreProperties>
</file>