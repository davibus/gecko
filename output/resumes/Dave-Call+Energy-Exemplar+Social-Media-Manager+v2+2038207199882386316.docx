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Attribution Modeling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Search Console • Power BI • Google Ads • Microsoft Ads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