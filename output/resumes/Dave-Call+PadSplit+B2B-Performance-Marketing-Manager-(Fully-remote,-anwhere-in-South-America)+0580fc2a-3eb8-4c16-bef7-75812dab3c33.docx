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Tableau • Google Tag Manager • Google Search Console • Google Ads • Looker Studio • Google Ads Editor • Meta Ads • Amazon Vendor Central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