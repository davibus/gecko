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Power BI • VS Code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gecko-job:28cb18d8-7047-4cc1-b853-7629d06c706a</dc:identifier>
</cp:coreProperties>
</file>