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operations practitioner focused on reliable data, connected systems, and usable reporting. Managed 75+ Google Ads accounts while advising clients on channel allocation, campaign structure, and growth priorities. Built an in-house PPC structure spanning 32 businesses, including team training, scalable operations, and ERP integration.</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Team Development</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Expanded their business by adding a new B2C element (multiple e-comm platforms) while not encroaching upon our 650+ retailers (B2B)</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Converted and interpreted JSON results to data-mine SERP</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Studied each client's account using industry leading analytical software to make data-driven recommendations</w:t>
      </w:r>
    </w:p>
    <w:p>
      <w:pPr>
        <w:pStyle w:val="ListBullet"/>
        <w:spacing w:before="0" w:after="20" w:line="276" w:lineRule="auto"/>
        <w:ind w:left="259"/>
        <w:jc w:val="left"/>
      </w:pPr>
      <w:r>
        <w:rPr>
          <w:rFonts w:ascii="EB Garamond" w:hAnsi="EB Garamond"/>
          <w:b w:val="0"/>
          <w:sz w:val="22"/>
        </w:rPr>
        <w:t>Built Funnel.io and Looker Studio reporting, created automated monitoring scripts, and developed a repeatable account-management system adopted across the agency.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Developed and managed the firm's content management strategy. The aspects of this strategy included content timing, content type, placement (blogs, mail, e-mail, website), content focus, content personalization, etc</w:t>
      </w:r>
    </w:p>
    <w:p>
      <w:pPr>
        <w:pStyle w:val="ListBulle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Search Console • Google Ads • Microsoft Ads • Google Analytics 4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gecko-job:fa878846-7426-44d5-bd1a-129a8aaeb392</dc:identifier>
</cp:coreProperties>
</file>