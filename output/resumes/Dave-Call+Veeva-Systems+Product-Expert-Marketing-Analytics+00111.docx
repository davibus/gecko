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gecko-job:b4422f94-b4d5-4ba8-bb08-da1b2c9a77f5</dc:identifier>
</cp:coreProperties>
</file>