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gecko-job:9204f540-e85e-4f0e-861b-5a56866ab316</dc:identifier>
</cp:coreProperties>
</file>