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gecko-job:6afbbdac-3700-4f29-949b-ff2c9f4066a6</dc:identifier>
</cp:coreProperties>
</file>