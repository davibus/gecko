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Analytics 4 • HubSpot • Salesforce • SQL • Excel • ChatGPT • Claude • Google Ads • Google Search Console • Power BI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