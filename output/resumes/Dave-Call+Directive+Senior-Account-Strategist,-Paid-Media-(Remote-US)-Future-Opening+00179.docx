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gecko-job:fe1e2e64-5b54-4631-9808-7a532e401682</dc:identifier>
</cp:coreProperties>
</file>