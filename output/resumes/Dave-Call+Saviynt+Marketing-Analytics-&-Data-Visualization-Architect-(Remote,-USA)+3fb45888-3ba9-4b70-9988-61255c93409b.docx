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Power BI • HubSpot • Salesforce • Python • SQL • ChatGPT • Claude • Cursor • Google Analytics 4 • Looker Studio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