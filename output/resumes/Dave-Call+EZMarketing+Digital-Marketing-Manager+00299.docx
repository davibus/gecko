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Hands-on digital marketing professional who connects campaign optimization with measurement and website execution. Used ChatGPT in Google Sheets to rewrite Shopify product descriptions for SEO and eliminate duplicate content.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Worked with the web development team and monitored SEO/SEM using multiple software tools.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spacing w:before="0" w:after="20" w:line="276" w:lineRule="auto"/>
        <w:ind w:left="259"/>
        <w:jc w:val="left"/>
      </w:pPr>
      <w:r>
        <w:rPr>
          <w:rFonts w:ascii="EB Garamond" w:hAnsi="EB Garamond"/>
          <w:b w:val="0"/>
          <w:sz w:val="22"/>
        </w:rPr>
        <w:t>Managed all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Tag Manager • Google Ads • Microsoft Ads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gecko-job:085f21aa5810adce</dc:identifier>
</cp:coreProperties>
</file>