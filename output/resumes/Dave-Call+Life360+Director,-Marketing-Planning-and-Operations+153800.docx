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Ads Editor • Bing Ads Editor • Meta Ads • Amazon Seller Central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