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Partnered with web development and content teams on custom landing pages and Performance Max campaign content.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Excel • Google Tag Manager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gecko-job:071f5d3d-570d-44df-83c0-3866e14524e4</dc:identifier>
</cp:coreProperties>
</file>