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Cross-Functional Leadership</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spacing w:before="0" w:after="20" w:line="276" w:lineRule="auto"/>
        <w:ind w:left="259"/>
        <w:jc w:val="left"/>
      </w:pPr>
      <w:r>
        <w:rPr>
          <w:rFonts w:ascii="EB Garamond" w:hAnsi="EB Garamond"/>
          <w:b w:val="0"/>
          <w:sz w:val="22"/>
        </w:rPr>
        <w:t>Worked extensively with Amazon Vendor and Seller Central (FBA and FBM) leading to other consignment initiatives (CastleGate, Target.com, Costco.com etc.)</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pStyle w:val="ListBulle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Meta Ads • Google Ads • Microsoft Ads • Google Search Console • Power BI • Google Ads Editor • Bing Ads Editor • Amazon Seller Central • Amazon Vendor Central • Google Ads API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