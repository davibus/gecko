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p>
      <w:pPr>
        <w:pStyle w:val="ListBulle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custom attribution models, advanced bid strategies, bid tests/experiments, A/B tests, and multivariate testing frameworks.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Funnel.io • Python • SQL • Excel • Google Analytics 4 • Looker Studio • Power BI • Amazon Seller Central • Amazon Vendor Central</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