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Growth-oriented paid-media leader experienced in scaling investment while improving returns. Scaled monthly marketing volume from approximately $200K to $800K while improving ROAS from 1.5 to 3.5. Used ChatGPT in Google Sheets to rewrite Shopify product descriptions for SEO and eliminate duplicate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Funnel testing for reach, comparison, conversion (micro-included), and then internal LTV testing, Click-to-Call systems assessment, iSpot Analysis for TV/OTT (reach) campaigns</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p>
      <w:pPr>
        <w:pStyle w:val="ListBullet"/>
        <w:keepNext/>
        <w:spacing w:before="0" w:after="20" w:line="276" w:lineRule="auto"/>
        <w:ind w:left="259"/>
        <w:jc w:val="left"/>
      </w:pPr>
      <w:r>
        <w:rPr>
          <w:rFonts w:ascii="EB Garamond" w:hAnsi="EB Garamond"/>
          <w:b w:val="0"/>
          <w:sz w:val="22"/>
        </w:rPr>
        <w:t>Conducted daily financial analysis to identify niches and product opportunities.</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p>
      <w:pPr>
        <w:pStyle w:val="ListBulle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Managed all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Google Tag Manager • Google Search Console • Google Ads Editor • Meta Ads • Google Ads API • Microsoft Ads • Google Analytics 4 • Bing Ads Editor • Funnel.io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gecko-job:f5f9e79a695ce09e</dc:identifier>
</cp:coreProperties>
</file>