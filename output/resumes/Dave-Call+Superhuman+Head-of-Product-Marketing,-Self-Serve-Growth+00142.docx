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gecko-job:a395dda4-288b-4864-ab94-8e4f031f1c14</dc:identifier>
</cp:coreProperties>
</file>