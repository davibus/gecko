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gecko-job:58aecbb6-133b-4b68-a556-6b9f71adefe5</dc:identifier>
</cp:coreProperties>
</file>