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operations practitioner focused on reliable data, connected systems, and usable reporting. Built an in-house PPC structure spanning 32 businesses, including team training, scalable operations, and ERP integration. Used ChatGPT in Google Sheets to rewrite Shopify product descriptions for SEO and eliminate duplicate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Team Development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Operational Efficiency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keyword creation with different permutations for thousands of Ad Groups using VBA in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business goals, annual projections, and KPIs with senior management and reported data from Magento, Google Analytics, ACCTivate, QuickBooks, and advertising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Looker Studio • Amazon Vendor Central • Google Ads • Microsoft Ads • Google Analytics 4 • Google Search Console • Tableau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gecko-job:6d8a6510-d688-45ac-ae38-3753b94bd269</dc:identifier>
</cp:coreProperties>
</file>