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 | CRM Integration | Data &amp; Workflow Operations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technology practitioner experienced in connecting business needs with data, integrations and repeatable workflows. Installed and integrated Go High Level with ServiceTitan, Power BI and internal systems, trained employees, and designed information architecture and ERP flows. Built recurring multichannel reporting with Python, SQL and Funnel.io, alongside marketing databases and client-facing insights. Experience coordinating marketing, sales, IT and operations supports practical technical requirements, clear communication and more reliable campaign information and execution.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HubSpot • Power BI • Tableau • Looker Studio • Excel • Python • SQL • Funnel.io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gecko-job:scout-3049</dc:identifier>
</cp:coreProperties>
</file>