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Performance Marketing | Affiliate Economics | Attribution &amp; Team Leadership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marketer with experience in affiliate economics, consumer acquisition and team leadership. Analyzed lifetime value, affiliate commissions, discounts and promotion performance, and developed affiliate-program strategy with search and display creative. Led an eight-person e-commerce team in the fitness industry and managed paid channels including Meta, Instagram and TikTok. Brings attribution testing, automated cross-channel reporting and cost-benefit analysis to evaluating marketing investments, coordinating partners and improving how campaign performance is measured.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search, including Google Ads and Bing Ads, and helped migrate existing Power BI dashboards and reporting to Tableau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across Google Ads and Microsoft/Bing Ads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maintained multiple company databases to improve consistency across departments and support accurate financial and marketing 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that maintained consistent service quality across clients regardless of spend; the system was adopted across the agency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affiliate-program strategy and created search/display ad copy using Adobe design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Meta Ads • Google Analytics 4 • Google Tag Manager • Looker Studio • Tableau • Excel • Python • SQL • Funnel.io • ChatGPT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gecko-job:scout-3001</dc:identifier>
</cp:coreProperties>
</file>