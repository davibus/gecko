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Paid Social &amp; Digital Media | Campaign Execution | Attribution</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media practitioner with hands-on experience across Meta, Instagram, TikTok, Google and Microsoft campaigns. Managed approximately $400,000 in monthly advertising budget, working with creative and web partners on campaign priorities and conversion performance. Combines audience research, funnel testing and attribution models with clear KPI dashboards and automated reporting. Agency consulting experience adds practical budget allocation, account organization and recommendations that keep campaign execution connected to client goals and measurable results.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Conducted customer lifetime value (LTV) analysis, affiliate commission analysis and discount negotiation, and AI-assisted promotion performance analysis using Namogoo</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PPC efforts across Google Ads and Microsoft/Bing Ads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all marketing platforms: Google Ads, Bing Ads, Amazon, Facebook, Instagram, and TikTok with a 400k/month budget</w:t>
      </w:r>
    </w:p>
    <w:p>
      <w:pPr>
        <w:pStyle w:val="ListBullet"/>
        <w:keepLines/>
        <w:spacing w:before="0" w:after="20" w:line="276" w:lineRule="auto"/>
        <w:ind w:left="259"/>
        <w:jc w:val="left"/>
      </w:pPr>
      <w:r>
        <w:rPr>
          <w:rFonts w:ascii="EB Garamond" w:hAnsi="EB Garamond"/>
          <w:b w:val="0"/>
          <w:sz w:val="22"/>
        </w:rPr>
        <w:t>Configured GA4 and custom Google Tag Manager measurement/reporting</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keepLines/>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Developed affiliate-program strategy and created search/display ad copy using Adobe design software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Meta Ads • Google Analytics 4 • Google Tag Manager • Looker Studio • Excel • Tableau • Funnel.io • Python • Google Ads • Shopify</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gecko-job:scout-3005</dc:identifier>
</cp:coreProperties>
</file>