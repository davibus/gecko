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Operations | CRM Integration | AI &amp; Reporting Systems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and operations practitioner who builds systems that make teams and reporting more effective. Installed and integrated Go High Level with ServiceTitan, Power BI and internal systems, and trained employees on its use. Created automated reporting across more than ten marketing channels and standardized agency account-management processes. Cross-functional leadership, ERP information architecture and AI-assisted marketing development provide practical depth for improving workflows, explaining technical decisions and connecting marketing activity with reliable performance information.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Created custom scripts for continuous, automated monitoring of client marketing efforts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Power BI • Tableau • Looker Studio • Excel • Python • SQL • Funnel.io • ChatGPT • Claude • Codex</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gecko-job:scout-3027</dc:identifier>
</cp:coreProperties>
</file>