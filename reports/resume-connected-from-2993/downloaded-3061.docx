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Paid Search &amp; YouTube Strategy | E-Commerce Acquisition | Measurement</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Paid search marketer experienced in e-commerce acquisition, campaign optimization and measurable scale. Evaluated smart bidding, incremental CPA, Performance Max and Shopping, and consulted with agency clients across search, display, remarketing and YouTube. Scaled monthly marketing volume fourfold while improving ROAS from 1.5 to 3.5, supported by audience analysis, conversion tests and budget decisions. Advanced spreadsheet work, automated reporting and GA4/GTM measurement provide practical tools for diagnosing performance changes and identifying efficient growth opportunities.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Automated keyword creation and permutations for thousands of ad groups using VBA in Excel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all marketing platforms: Google Ads, Bing Ads, Amazon, Facebook, Instagram, and TikTok with a 400k/month budget</w:t>
      </w:r>
    </w:p>
    <w:p>
      <w:pPr>
        <w:pStyle w:val="ListBullet"/>
        <w:keepLines/>
        <w:spacing w:before="0" w:after="20" w:line="276" w:lineRule="auto"/>
        <w:ind w:left="259"/>
        <w:jc w:val="left"/>
      </w:pPr>
      <w:r>
        <w:rPr>
          <w:rFonts w:ascii="EB Garamond" w:hAnsi="EB Garamond"/>
          <w:b w:val="0"/>
          <w:sz w:val="22"/>
        </w:rPr>
        <w:t>Configured GA4 and custom Google Tag Manager measurement/reporting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Ads Editor • Google Analytics 4 • Google Tag Manager • Looker Studio • Excel • Python • SQL • Google Ads API • Shopify</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gecko-job:scout-3061</dc:identifier>
</cp:coreProperties>
</file>