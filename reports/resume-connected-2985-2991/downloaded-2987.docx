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Operations | Technology &amp; Automation |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leader who connects technology, data and cross-functional execution. Modernized systems and reporting for a B2B distributor, integrated CRM and ERP workflows, and built automated reporting across more than ten marketing channels using Python, SQL, Databricks and Funnel.io. Experience includes leading an eight-person team, developing KPI and investment forecasts with senior management, and automating commerce workflows through APIs and GraphQL. Brings hands-on implementation experience alongside budget, measurement and organizational-change work.</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Created a robust spreadsheet-based inventory planning methodology used across multiple departments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Worked with all heads of department (IT, Operations, Finance, Product Dev, HR, Sales,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Funnel.io • Tableau • Power BI • Google Analytics 4 • Google Tag Manager • HubSpot • Salesforce • Shopify • Excel • ChatGPT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gecko-job:scout-2987</dc:identifier>
</cp:coreProperties>
</file>