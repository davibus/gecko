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9" w:lineRule="auto"/>
        <w:jc w:val="center"/>
      </w:pPr>
      <w:r>
        <w:rPr>
          <w:rFonts w:ascii="Aptos" w:hAnsi="Aptos"/>
          <w:b/>
          <w:color w:val="2F6B58"/>
          <w:sz w:val="34"/>
        </w:rPr>
        <w:t>DAVE CALL</w:t>
      </w:r>
    </w:p>
    <w:p>
      <w:pPr>
        <w:spacing w:after="20" w:line="259" w:lineRule="auto"/>
        <w:jc w:val="center"/>
      </w:pPr>
      <w:r>
        <w:rPr>
          <w:rFonts w:ascii="Aptos" w:hAnsi="Aptos"/>
          <w:b/>
          <w:color w:val="222222"/>
          <w:sz w:val="23"/>
        </w:rPr>
        <w:t>Paid Search Manager | Agency Strategy, Google Ads &amp; Client Growth</w:t>
      </w:r>
    </w:p>
    <w:p>
      <w:pPr>
        <w:spacing w:after="40" w:line="259" w:lineRule="auto"/>
        <w:jc w:val="center"/>
      </w:pPr>
      <w:r>
        <w:rPr>
          <w:rFonts w:ascii="Aptos" w:hAnsi="Aptos"/>
          <w:color w:val="555555"/>
          <w:sz w:val="19"/>
        </w:rPr>
        <w:t>Lehi, UT  |  (530) 507-8269  |  mdavidcall@gmail.com  |  linkedin.com/in/mdavidcall</w:t>
      </w:r>
    </w:p>
    <w:p>
      <w:pPr>
        <w:pStyle w:val="ResumeSection"/>
        <w:keepNext/>
        <w:pBdr>
          <w:bottom w:val="single" w:sz="10" w:space="2" w:color="2F6B58"/>
        </w:pBdr>
      </w:pPr>
      <w:r>
        <w:rPr>
          <w:rFonts w:ascii="Aptos" w:hAnsi="Aptos"/>
        </w:rPr>
        <w:t>PROFESSIONAL SUMMARY</w:t>
      </w:r>
    </w:p>
    <w:p>
      <w:pPr>
        <w:spacing w:after="20" w:line="259" w:lineRule="auto"/>
      </w:pPr>
      <w: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pStyle w:val="ResumeSection"/>
        <w:keepNext/>
        <w:pBdr>
          <w:bottom w:val="single" w:sz="10" w:space="2" w:color="2F6B58"/>
        </w:pBdr>
      </w:pPr>
      <w:r>
        <w:rPr>
          <w:rFonts w:ascii="Aptos" w:hAnsi="Aptos"/>
        </w:rPr>
        <w:t>CORE STRENGTHS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3"/>
        <w:gridCol w:w="5213"/>
      </w:tblGrid>
      <w:tr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Google Ads &amp; Microsoft Ads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Multi-Account Agency Management</w:t>
            </w:r>
          </w:p>
        </w:tc>
      </w:tr>
      <w:tr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Campaign Activation, QA &amp; Optimization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Budget Pacing &amp; KPI Improvement</w:t>
            </w:r>
          </w:p>
        </w:tc>
      </w:tr>
      <w:tr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Search, Shopping, Display &amp; YouTube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Keyword, Audience &amp; Competitor Research</w:t>
            </w:r>
          </w:p>
        </w:tc>
      </w:tr>
      <w:tr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GA4, GTM &amp; Conversion Tracking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Attribution, Testing &amp; Reporting</w:t>
            </w:r>
          </w:p>
        </w:tc>
      </w:tr>
      <w:tr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Client Strategy &amp; Presentations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after="0" w:line="247" w:lineRule="auto"/>
            </w:pPr>
            <w:r>
              <w:t>• Performance Marketing &amp; Financial Analysis</w:t>
            </w:r>
          </w:p>
        </w:tc>
      </w:tr>
    </w:tbl>
    <w:p>
      <w:pPr>
        <w:pStyle w:val="ResumeSection"/>
        <w:keepNext/>
        <w:pBdr>
          <w:bottom w:val="single" w:sz="10" w:space="2" w:color="2F6B58"/>
        </w:pBdr>
      </w:pPr>
      <w:r>
        <w:rPr>
          <w:rFonts w:ascii="Aptos" w:hAnsi="Aptos"/>
        </w:rPr>
        <w:t>SELECTED RESULTS</w:t>
      </w:r>
    </w:p>
    <w:p>
      <w:pPr>
        <w:pStyle w:val="ResumeBullet"/>
        <w:keepLines/>
      </w:pPr>
      <w:r>
        <w:rPr>
          <w:b/>
        </w:rPr>
        <w:t>• Managed up to $30 million per month in paid media with a four-person team, supporting high-volume account operations and disciplined budget oversight.</w:t>
      </w:r>
      <w:r/>
    </w:p>
    <w:p>
      <w:pPr>
        <w:pStyle w:val="ResumeBullet"/>
        <w:keepLines/>
      </w:pPr>
      <w:r>
        <w:rPr>
          <w:b/>
        </w:rPr>
        <w:t>• Managed 75+ Google Ads accounts with more than $276K in combined monthly spend while advising clients on channel allocation, campaign structure, and growth priorities.</w:t>
      </w:r>
      <w:r/>
    </w:p>
    <w:p>
      <w:pPr>
        <w:pStyle w:val="ResumeBullet"/>
        <w:keepLines/>
      </w:pPr>
      <w:r>
        <w:rPr>
          <w:b/>
        </w:rPr>
        <w:t>• Scaled monthly marketing volume from approximately $200K to $800K while improving ROAS from 1.5 to 3.5 through budget, bidding, audience, and conversion optimization.</w:t>
      </w:r>
      <w:r/>
    </w:p>
    <w:p>
      <w:pPr>
        <w:pStyle w:val="ResumeBullet"/>
        <w:keepLines/>
      </w:pPr>
      <w:r>
        <w:rPr>
          <w:b/>
        </w:rPr>
        <w:t>• Managed 150+ campaigns and approximately $400K in monthly spend, generating more than $9 million in revenue and 35% of company sales.</w:t>
      </w:r>
      <w:r/>
    </w:p>
    <w:p>
      <w:pPr>
        <w:pStyle w:val="ResumeSection"/>
        <w:keepNext/>
        <w:pBdr>
          <w:bottom w:val="single" w:sz="10" w:space="2" w:color="2F6B58"/>
        </w:pBdr>
      </w:pPr>
      <w:r>
        <w:rPr>
          <w:rFonts w:ascii="Aptos" w:hAnsi="Aptos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  <w:gridCol w:w="1080"/>
      </w:tblGrid>
      <w:tr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color w:val="222222"/>
                <w:sz w:val="22"/>
              </w:rPr>
              <w:t>Marketing Strategist / Analyst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</w:tr>
    </w:tbl>
    <w:p>
      <w:pPr>
        <w:keepNext/>
        <w:spacing w:after="0" w:line="259" w:lineRule="auto"/>
      </w:pPr>
      <w:r>
        <w:rPr>
          <w:rFonts w:ascii="Aptos" w:hAnsi="Aptos"/>
          <w:color w:val="555555"/>
          <w:sz w:val="20"/>
        </w:rPr>
        <w:t>1-800 Contacts - Draper, UT</w:t>
      </w:r>
    </w:p>
    <w:p>
      <w:pPr>
        <w:pStyle w:val="ResumeBullet"/>
        <w:keepLines/>
      </w:pPr>
      <w:r>
        <w:rPr>
          <w:b/>
        </w:rPr>
        <w:t>• Analyzed max CPC versus smart bidding, brand and non-brand target CPA, Performance Max and Shopping mix, audience performance, data-driven attribution, and incremental CPA.</w:t>
      </w:r>
      <w:r/>
    </w:p>
    <w:p>
      <w:pPr>
        <w:pStyle w:val="ResumeBullet"/>
        <w:keepLines/>
      </w:pPr>
      <w:r>
        <w:rPr>
          <w:b/>
        </w:rPr>
        <w:t>• Evaluated customer journeys from reach and micro-conversions through purchase, click-to-call, and lifetime value to identify scalable search and budget opportunities.</w:t>
      </w:r>
      <w:r/>
    </w:p>
    <w:p>
      <w:pPr>
        <w:pStyle w:val="ResumeBullet"/>
        <w:keepLines/>
      </w:pPr>
      <w:r>
        <w:rPr>
          <w:b/>
        </w:rPr>
        <w:t>• Built Tableau dashboards and automated weekly reporting across 10+ channels using Python, Databricks, SQL, Excel, and Funnel.io, improving accuracy and decision speed.</w:t>
      </w:r>
      <w:r/>
    </w:p>
    <w:p>
      <w:pPr>
        <w:pStyle w:val="ResumeBullet"/>
        <w:keepLines/>
      </w:pPr>
      <w:r>
        <w:rPr>
          <w:b/>
        </w:rPr>
        <w:t>• Used regression models, holdouts, geo tests, scale-up/down analysis, and budget reallocation scenarios to forecast outcomes and present credible investment recommendations.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  <w:gridCol w:w="1080"/>
      </w:tblGrid>
      <w:tr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color w:val="222222"/>
                <w:sz w:val="22"/>
              </w:rPr>
              <w:t>Director of Digital Marketing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</w:tr>
    </w:tbl>
    <w:p>
      <w:pPr>
        <w:keepNext/>
        <w:spacing w:after="0" w:line="259" w:lineRule="auto"/>
      </w:pPr>
      <w:r>
        <w:rPr>
          <w:rFonts w:ascii="Aptos" w:hAnsi="Aptos"/>
          <w:color w:val="555555"/>
          <w:sz w:val="20"/>
        </w:rPr>
        <w:t>GRIP6 - Midvale, UT</w:t>
      </w:r>
    </w:p>
    <w:p>
      <w:pPr>
        <w:pStyle w:val="ResumeBullet"/>
        <w:keepLines/>
      </w:pPr>
      <w:r>
        <w:rPr>
          <w:b/>
        </w:rPr>
        <w:t>• Managed Google Ads, Microsoft Ads, Amazon, Meta, Instagram, and TikTok across an approximately $400K monthly advertising budget.</w:t>
      </w:r>
      <w:r/>
    </w:p>
    <w:p>
      <w:pPr>
        <w:pStyle w:val="ResumeBullet"/>
        <w:keepLines/>
      </w:pPr>
      <w:r>
        <w:rPr>
          <w:b/>
        </w:rPr>
        <w:t>• Increased monthly volume fourfold while improving ROAS from 1.5 to 3.5 through bidding strategy, audience analysis, campaign testing, budget allocation, and conversion review.</w:t>
      </w:r>
      <w:r/>
    </w:p>
    <w:p>
      <w:pPr>
        <w:pStyle w:val="ResumeBullet"/>
        <w:keepLines/>
      </w:pPr>
      <w:r>
        <w:rPr>
          <w:b/>
        </w:rPr>
        <w:t>• Configured GA4 and Google Tag Manager measurement and built Looker Studio KPI dashboards for campaign pacing, website performance, inventory planning, and leadership decisions.</w:t>
      </w:r>
      <w:r/>
    </w:p>
    <w:p>
      <w:pPr>
        <w:pStyle w:val="ResumeBullet"/>
        <w:keepLines/>
      </w:pPr>
      <w:r>
        <w:rPr>
          <w:b/>
        </w:rPr>
        <w:t>• Coordinated search and broader channel strategy with website, SEO, operations, and creative priorities to maintain efficient delivery and support profitable growth.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  <w:gridCol w:w="1080"/>
      </w:tblGrid>
      <w:tr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color w:val="222222"/>
                <w:sz w:val="22"/>
              </w:rPr>
              <w:t>Director of E-Commerce / Marketing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</w:tr>
    </w:tbl>
    <w:p>
      <w:pPr>
        <w:keepNext/>
        <w:spacing w:after="0" w:line="259" w:lineRule="auto"/>
      </w:pPr>
      <w:r>
        <w:rPr>
          <w:rFonts w:ascii="Aptos" w:hAnsi="Aptos"/>
          <w:color w:val="555555"/>
          <w:sz w:val="20"/>
        </w:rPr>
        <w:t>Intercon Inc. - Salt Lake City, UT</w:t>
      </w:r>
    </w:p>
    <w:p>
      <w:pPr>
        <w:pStyle w:val="ResumeBullet"/>
        <w:keepLines/>
      </w:pPr>
      <w:r>
        <w:rPr>
          <w:b/>
        </w:rPr>
        <w:t>• Directed digital marketing and e-commerce for a large B2B distributor, coordinating execution and reporting across marketing, sales, operations, finance, IT, and product teams.</w:t>
      </w:r>
      <w:r/>
    </w:p>
    <w:p>
      <w:pPr>
        <w:pStyle w:val="ResumeBullet"/>
        <w:keepLines/>
      </w:pPr>
      <w:r>
        <w:rPr>
          <w:b/>
        </w:rPr>
        <w:t>• Modernized the company’s digital environment and launched multiple B2C channels while protecting relationships with more than 650 B2B retail partners.</w:t>
      </w:r>
      <w:r/>
    </w:p>
    <w:p>
      <w:pPr>
        <w:pStyle w:val="ResumeBullet"/>
        <w:keepLines/>
      </w:pPr>
      <w:r>
        <w:rPr>
          <w:b/>
        </w:rPr>
        <w:t>• Maintained marketing databases, financial reporting, and cross-channel systems that improved budget visibility, data consistency, collaboration, and decision-making.</w:t>
      </w:r>
      <w:r/>
    </w:p>
    <w:p>
      <w:pPr>
        <w:pStyle w:val="ResumeBullet"/>
        <w:keepLines/>
      </w:pPr>
      <w:r>
        <w:rPr>
          <w:b/>
        </w:rPr>
        <w:t>• Applied project-by-project cost-benefit analysis to prioritize growth initiatives, marketplace opportunities, product investments, and operational improvements.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  <w:gridCol w:w="1080"/>
      </w:tblGrid>
      <w:tr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color w:val="222222"/>
                <w:sz w:val="22"/>
              </w:rPr>
              <w:t>SEM Manager / Project Manager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</w:tr>
    </w:tbl>
    <w:p>
      <w:pPr>
        <w:keepNext/>
        <w:spacing w:after="0" w:line="259" w:lineRule="auto"/>
      </w:pPr>
      <w:r>
        <w:rPr>
          <w:rFonts w:ascii="Aptos" w:hAnsi="Aptos"/>
          <w:color w:val="555555"/>
          <w:sz w:val="20"/>
        </w:rPr>
        <w:t>The Infinite Agency - Dallas, TX</w:t>
      </w:r>
    </w:p>
    <w:p>
      <w:pPr>
        <w:pStyle w:val="ResumeBullet"/>
        <w:keepLines/>
      </w:pPr>
      <w:r>
        <w:rPr>
          <w:b/>
        </w:rPr>
        <w:t>• Managed 75+ Google Ads accounts and more than $276K in monthly spend across search, display, mobile, remarketing, YouTube, lead generation, and multi-channel client programs.</w:t>
      </w:r>
      <w:r/>
    </w:p>
    <w:p>
      <w:pPr>
        <w:pStyle w:val="ResumeBullet"/>
        <w:keepLines/>
      </w:pPr>
      <w:r>
        <w:rPr>
          <w:b/>
        </w:rPr>
        <w:t>• Consulted directly with clients on business goals, pain points, budget allocation, campaign structure, SEO, website, email, social, and paid media opportunities.</w:t>
      </w:r>
      <w:r/>
    </w:p>
    <w:p>
      <w:pPr>
        <w:pStyle w:val="ResumeBullet"/>
        <w:keepLines/>
      </w:pPr>
      <w:r>
        <w:rPr>
          <w:b/>
        </w:rPr>
        <w:t>• Conducted keyword and competitive research, developed targeting and messaging recommendations, and created conversion, attribution, A/B, and multivariate testing frameworks.</w:t>
      </w:r>
      <w:r/>
    </w:p>
    <w:p>
      <w:pPr>
        <w:pStyle w:val="ResumeBullet"/>
        <w:keepLines/>
      </w:pPr>
      <w:r>
        <w:rPr>
          <w:b/>
        </w:rPr>
        <w:t>• Built Funnel.io and Looker Studio reporting, created automated monitoring scripts, and developed a repeatable account-management system adopted across the agency.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  <w:gridCol w:w="1080"/>
      </w:tblGrid>
      <w:tr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color w:val="222222"/>
                <w:sz w:val="22"/>
              </w:rPr>
              <w:t>E-Commerce Manager</w:t>
            </w:r>
          </w:p>
        </w:tc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</w:tc>
      </w:tr>
    </w:tbl>
    <w:p>
      <w:pPr>
        <w:keepNext/>
        <w:spacing w:after="0" w:line="259" w:lineRule="auto"/>
      </w:pPr>
      <w:r>
        <w:rPr>
          <w:rFonts w:ascii="Aptos" w:hAnsi="Aptos"/>
          <w:color w:val="555555"/>
          <w:sz w:val="20"/>
        </w:rPr>
        <w:t>LifeSpan Fitness - Salt Lake City, UT</w:t>
      </w:r>
    </w:p>
    <w:p>
      <w:pPr>
        <w:pStyle w:val="ResumeBullet"/>
        <w:keepLines/>
      </w:pPr>
      <w:r>
        <w:rPr>
          <w:b/>
        </w:rPr>
        <w:t>• Led an eight-person e-commerce team responsible for paid search, customer acquisition, campaign delivery, website performance, and growth across the U.S., Canada, and U.K.</w:t>
      </w:r>
      <w:r/>
    </w:p>
    <w:p>
      <w:pPr>
        <w:pStyle w:val="ResumeBullet"/>
        <w:keepLines/>
      </w:pPr>
      <w:r>
        <w:rPr>
          <w:b/>
        </w:rPr>
        <w:t>• Managed 150+ campaigns across Google Ads, Microsoft Ads, Amazon, search, shopping, display, video, remarketing, mobile, social, local, and email with approximately $400K in monthly spend.</w:t>
      </w:r>
      <w:r/>
    </w:p>
    <w:p>
      <w:pPr>
        <w:pStyle w:val="ResumeBullet"/>
        <w:keepLines/>
      </w:pPr>
      <w:r>
        <w:rPr>
          <w:b/>
        </w:rPr>
        <w:t>• Directed keyword strategy, bid experiments, landing-page optimization, ad copy, audience analysis, CRO, attribution, and A/B and multivariate testing.</w:t>
      </w:r>
      <w:r/>
    </w:p>
    <w:p>
      <w:pPr>
        <w:pStyle w:val="ResumeBullet"/>
        <w:keepLines/>
      </w:pPr>
      <w:r>
        <w:rPr>
          <w:b/>
        </w:rPr>
        <w:t>• Created annual projections and KPI reporting with senior leadership and used platform, analytics, Magento, accounting, and competitive data to guide budget and campaign decisions.</w:t>
      </w:r>
      <w:r/>
    </w:p>
    <w:p>
      <w:pPr>
        <w:pStyle w:val="ResumeSection"/>
      </w:pPr>
      <w:r>
        <w:t>PAID SEARCH LEADERSHIP &amp; CLIENT PARTNERSHIP</w:t>
      </w:r>
    </w:p>
    <w:p>
      <w:pPr>
        <w:pStyle w:val="ResumeBullet"/>
      </w:pPr>
      <w:r>
        <w:rPr>
          <w:b/>
        </w:rPr>
        <w:t>• Paid search experience spans account activation, campaign builds, structures, keyword and negative-keyword strategy, ad copy, audience segmentation, bid testing, budget pacing, daily optimization, QA, and performance reporting.</w:t>
      </w:r>
      <w:r/>
    </w:p>
    <w:p>
      <w:pPr>
        <w:pStyle w:val="ResumeBullet"/>
      </w:pPr>
      <w:r>
        <w:rPr>
          <w:b/>
        </w:rPr>
        <w:t>• Multi-channel expertise includes Microsoft Ads, Shopping, Display, YouTube, remarketing, Amazon, SEO, affiliate marketing, mobile, landing pages, feeds-related e-commerce data, and attribution analysis.</w:t>
      </w:r>
      <w:r/>
    </w:p>
    <w:p>
      <w:pPr>
        <w:pStyle w:val="ResumeBullet"/>
      </w:pPr>
      <w:r>
        <w:rPr>
          <w:b/>
        </w:rPr>
        <w:t>• Financial and analytical work includes ROI, ROAS, CPA, revenue, LTV, regression modeling, forecasting, incremental testing, budget scenarios, and recommendations grounded in business economics.</w:t>
      </w:r>
      <w:r/>
    </w:p>
    <w:p>
      <w:pPr>
        <w:pStyle w:val="ResumeBullet"/>
      </w:pPr>
      <w:r>
        <w:rPr>
          <w:b/>
        </w:rPr>
        <w:t>• Client and team leadership includes consultative strategy, presenting results, challenging assumptions respectfully, owning setbacks, documenting learnings, resolving issues, and identifying opportunities for account growth.</w:t>
      </w:r>
      <w:r/>
    </w:p>
    <w:p>
      <w:pPr>
        <w:pStyle w:val="ResumeSection"/>
        <w:keepNext/>
        <w:pBdr>
          <w:bottom w:val="single" w:sz="10" w:space="2" w:color="2F6B58"/>
        </w:pBdr>
      </w:pPr>
      <w:r>
        <w:rPr>
          <w:rFonts w:ascii="Aptos" w:hAnsi="Aptos"/>
        </w:rPr>
        <w:t>TOOLS &amp; PLATFORMS</w:t>
      </w:r>
    </w:p>
    <w:p>
      <w:pPr>
        <w:spacing w:after="0" w:line="259" w:lineRule="auto"/>
      </w:pPr>
      <w:r>
        <w:rPr>
          <w:b/>
          <w:sz w:val="20"/>
        </w:rPr>
        <w:t>Paid Search &amp; Advertising: Google Ads, Microsoft Ads, Google Ads Editor, Search, Shopping, Display Network, Gmail, YouTube, remarketing, mobile, Amazon, keyword research, audiences, bid strategy and budget pacing</w:t>
      </w:r>
      <w:r>
        <w:rPr>
          <w:sz w:val="20"/>
        </w:rPr>
      </w:r>
    </w:p>
    <w:p>
      <w:pPr>
        <w:spacing w:after="0" w:line="259" w:lineRule="auto"/>
      </w:pPr>
      <w:r>
        <w:rPr>
          <w:b/>
          <w:sz w:val="20"/>
        </w:rPr>
        <w:t>Measurement &amp; Optimization: GA4, Google Tag Manager, conversion tracking, data-driven attribution, Funnel.io, Looker Studio, Tableau, Excel, SQL, Python, Databricks, forecasting, A/B testing and multivariate testing</w:t>
      </w:r>
      <w:r>
        <w:rPr>
          <w:sz w:val="20"/>
        </w:rPr>
      </w:r>
    </w:p>
    <w:p>
      <w:pPr>
        <w:spacing w:after="0" w:line="259" w:lineRule="auto"/>
      </w:pPr>
      <w:r>
        <w:rPr>
          <w:b/>
          <w:sz w:val="20"/>
        </w:rPr>
        <w:t>E-Commerce &amp; Client Growth: Shopify, Magento, Amazon Marketing Services, SEO, affiliate marketing, landing pages, competitive analysis, financial reporting, client presentations and cross-functional collaboration</w:t>
      </w:r>
      <w:r>
        <w:rPr>
          <w:sz w:val="20"/>
        </w:rPr>
      </w:r>
    </w:p>
    <w:p>
      <w:pPr>
        <w:pStyle w:val="ResumeSection"/>
        <w:keepNext/>
        <w:pBdr>
          <w:bottom w:val="single" w:sz="10" w:space="2" w:color="2F6B58"/>
        </w:pBdr>
      </w:pPr>
      <w:r>
        <w:rPr>
          <w:rFonts w:ascii="Aptos" w:hAnsi="Aptos"/>
        </w:rPr>
        <w:t>EDUCATION &amp; CERTIFICATIONS</w:t>
      </w:r>
    </w:p>
    <w:p>
      <w:pPr>
        <w:spacing w:after="0" w:line="259" w:lineRule="auto"/>
      </w:pPr>
      <w:r>
        <w:rPr>
          <w:rFonts w:ascii="Aptos" w:hAnsi="Aptos"/>
          <w:sz w:val="21"/>
        </w:rPr>
        <w:t>Bachelor of Science, Business Management - Brigham Young University</w:t>
      </w:r>
    </w:p>
    <w:p>
      <w:pPr>
        <w:spacing w:after="0" w:line="259" w:lineRule="auto"/>
      </w:pPr>
      <w:r>
        <w:rPr>
          <w:rFonts w:ascii="Aptos" w:hAnsi="Aptos"/>
          <w:sz w:val="21"/>
        </w:rPr>
        <w:t>Certifications: Google Ads, Google Analytics, Microsoft Ads, Meta Blueprint, Amazon Marketing Services</w:t>
      </w:r>
    </w:p>
    <w:sectPr w:rsidR="00FC693F" w:rsidRPr="0006063C" w:rsidSect="00034616">
      <w:footerReference w:type="default" r:id="rId9"/>
      <w:pgSz w:w="12240" w:h="15840"/>
      <w:pgMar w:top="605" w:right="720" w:bottom="547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Rule="auto" w:line="240"/>
    </w:pPr>
    <w:rPr>
      <w:rFonts w:ascii="Arial" w:hAnsi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20" w:after="40"/>
    </w:pPr>
    <w:rPr>
      <w:rFonts w:ascii="Arial" w:hAnsi="Arial" w:eastAsia="Arial"/>
      <w:b/>
      <w:color w:val="2F6B58"/>
      <w:sz w:val="22"/>
    </w:rPr>
  </w:style>
  <w:style w:type="paragraph" w:customStyle="1" w:styleId="ResumeBullet">
    <w:name w:val="Resume Bullet"/>
    <w:pPr>
      <w:spacing w:after="0" w:line="240" w:lineRule="auto"/>
      <w:ind w:left="259" w:hanging="202"/>
    </w:pPr>
    <w:rPr>
      <w:rFonts w:ascii="Arial" w:hAnsi="Arial" w:eastAsia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Dave Call - Google Ads &amp; SEO Specialist</dc:title>
  <dc:subject>Tailored resume for Indeed job d031cb044a459984</dc:subject>
  <dc:creator>Dave Call</dc:creator>
  <cp:keywords>Google Ads, SEO, WordPress, SEMrush, Search Console, GA4, GTM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